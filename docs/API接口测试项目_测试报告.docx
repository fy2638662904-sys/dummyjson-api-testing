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A4E7" w14:textId="77777777" w:rsidR="00014608" w:rsidRDefault="00000000">
      <w:pPr>
        <w:jc w:val="center"/>
        <w:rPr>
          <w:lang w:eastAsia="zh-CN"/>
        </w:rPr>
      </w:pPr>
      <w:r>
        <w:rPr>
          <w:b/>
          <w:sz w:val="48"/>
          <w:lang w:eastAsia="zh-CN"/>
        </w:rPr>
        <w:t>API 接口测试项目</w:t>
      </w:r>
      <w:r>
        <w:rPr>
          <w:b/>
          <w:sz w:val="48"/>
          <w:lang w:eastAsia="zh-CN"/>
        </w:rPr>
        <w:br/>
        <w:t>测试报告</w:t>
      </w:r>
    </w:p>
    <w:p w14:paraId="757A26BA" w14:textId="77777777" w:rsidR="00014608" w:rsidRDefault="00000000">
      <w:pPr>
        <w:jc w:val="center"/>
      </w:pPr>
      <w:r>
        <w:rPr>
          <w:sz w:val="28"/>
        </w:rPr>
        <w:t xml:space="preserve">Postman + </w:t>
      </w:r>
      <w:proofErr w:type="spellStart"/>
      <w:r>
        <w:rPr>
          <w:sz w:val="28"/>
        </w:rPr>
        <w:t>DummyJSON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14608" w14:paraId="66FB8F20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6A2CB497" w14:textId="77777777" w:rsidR="00014608" w:rsidRDefault="00000000">
            <w:r>
              <w:rPr>
                <w:b/>
                <w:sz w:val="18"/>
              </w:rPr>
              <w:t>项目类型</w:t>
            </w:r>
          </w:p>
        </w:tc>
        <w:tc>
          <w:tcPr>
            <w:tcW w:w="5112" w:type="dxa"/>
            <w:vAlign w:val="center"/>
          </w:tcPr>
          <w:p w14:paraId="5018EAFB" w14:textId="77777777" w:rsidR="00014608" w:rsidRDefault="00000000">
            <w:r>
              <w:rPr>
                <w:sz w:val="18"/>
              </w:rPr>
              <w:t>接口测试 / API 测试</w:t>
            </w:r>
          </w:p>
        </w:tc>
      </w:tr>
      <w:tr w:rsidR="00014608" w14:paraId="2485B489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5BAEA6B3" w14:textId="77777777" w:rsidR="00014608" w:rsidRDefault="00000000">
            <w:r>
              <w:rPr>
                <w:b/>
                <w:sz w:val="18"/>
              </w:rPr>
              <w:t>测试工具</w:t>
            </w:r>
          </w:p>
        </w:tc>
        <w:tc>
          <w:tcPr>
            <w:tcW w:w="5112" w:type="dxa"/>
            <w:vAlign w:val="center"/>
          </w:tcPr>
          <w:p w14:paraId="563E0654" w14:textId="77777777" w:rsidR="00014608" w:rsidRDefault="00000000">
            <w:r>
              <w:rPr>
                <w:sz w:val="18"/>
              </w:rPr>
              <w:t>Postman</w:t>
            </w:r>
          </w:p>
        </w:tc>
      </w:tr>
      <w:tr w:rsidR="00014608" w14:paraId="09BE2766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386BB473" w14:textId="77777777" w:rsidR="00014608" w:rsidRDefault="00000000">
            <w:r>
              <w:rPr>
                <w:b/>
                <w:sz w:val="18"/>
              </w:rPr>
              <w:t>测试环境</w:t>
            </w:r>
          </w:p>
        </w:tc>
        <w:tc>
          <w:tcPr>
            <w:tcW w:w="5112" w:type="dxa"/>
            <w:vAlign w:val="center"/>
          </w:tcPr>
          <w:p w14:paraId="16F680F6" w14:textId="77777777" w:rsidR="00014608" w:rsidRDefault="00000000">
            <w:r>
              <w:rPr>
                <w:sz w:val="18"/>
              </w:rPr>
              <w:t>接口测试（Postman Environment）</w:t>
            </w:r>
          </w:p>
        </w:tc>
      </w:tr>
      <w:tr w:rsidR="00014608" w14:paraId="66CE9CD9" w14:textId="77777777">
        <w:trPr>
          <w:jc w:val="center"/>
        </w:trPr>
        <w:tc>
          <w:tcPr>
            <w:tcW w:w="5112" w:type="dxa"/>
            <w:shd w:val="clear" w:color="auto" w:fill="EDEDED"/>
            <w:vAlign w:val="center"/>
          </w:tcPr>
          <w:p w14:paraId="5EFA3936" w14:textId="77777777" w:rsidR="00014608" w:rsidRDefault="00000000">
            <w:r>
              <w:rPr>
                <w:b/>
                <w:sz w:val="18"/>
              </w:rPr>
              <w:t>本次执行结果</w:t>
            </w:r>
          </w:p>
        </w:tc>
        <w:tc>
          <w:tcPr>
            <w:tcW w:w="5112" w:type="dxa"/>
            <w:vAlign w:val="center"/>
          </w:tcPr>
          <w:p w14:paraId="4071BF8F" w14:textId="77777777" w:rsidR="00014608" w:rsidRDefault="00000000">
            <w:r>
              <w:rPr>
                <w:sz w:val="18"/>
              </w:rPr>
              <w:t>51 个断言全部通过，0 Failed，0 Errors</w:t>
            </w:r>
          </w:p>
        </w:tc>
      </w:tr>
    </w:tbl>
    <w:p w14:paraId="1F64311D" w14:textId="77777777" w:rsidR="00014608" w:rsidRDefault="00014608"/>
    <w:p w14:paraId="61BCD7CF" w14:textId="77777777" w:rsidR="00014608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本文档用于记录本次 Postman API 测试项目的测试范围、测试场景、断言、执行结果及项目总结。</w:t>
      </w:r>
    </w:p>
    <w:p w14:paraId="24B01BD5" w14:textId="77777777" w:rsidR="0001460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32888FB" w14:textId="77777777" w:rsidR="00014608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项目</w:t>
      </w:r>
      <w:proofErr w:type="gramEnd"/>
      <w:r>
        <w:rPr>
          <w:lang w:eastAsia="zh-CN"/>
        </w:rPr>
        <w:t>概述</w:t>
      </w:r>
    </w:p>
    <w:p w14:paraId="151BCD6B" w14:textId="77777777" w:rsidR="00014608" w:rsidRDefault="00000000">
      <w:pPr>
        <w:rPr>
          <w:lang w:eastAsia="zh-CN"/>
        </w:rPr>
      </w:pPr>
      <w:r>
        <w:rPr>
          <w:lang w:eastAsia="zh-CN"/>
        </w:rPr>
        <w:t xml:space="preserve">本项目使用 Postman 对 </w:t>
      </w:r>
      <w:proofErr w:type="spellStart"/>
      <w:r>
        <w:rPr>
          <w:lang w:eastAsia="zh-CN"/>
        </w:rPr>
        <w:t>DummyJSON</w:t>
      </w:r>
      <w:proofErr w:type="spellEnd"/>
      <w:r>
        <w:rPr>
          <w:lang w:eastAsia="zh-CN"/>
        </w:rPr>
        <w:t xml:space="preserve"> 提供的练习 API 进行接口测试，重点练习登录认证、Token 鉴权、用户信息获取、用户列表查询以及异常资源访问等场景。项目采用正常、异常、边界、参数缺失和错误参数等测试思路，并通过 Postman Tests 对 HTTP 状态码、JSON 响应以及关键字段进行自动断言。</w:t>
      </w:r>
    </w:p>
    <w:p w14:paraId="66A4393E" w14:textId="77777777" w:rsidR="00014608" w:rsidRDefault="00000000">
      <w:pPr>
        <w:rPr>
          <w:lang w:eastAsia="zh-CN"/>
        </w:rPr>
      </w:pPr>
      <w:r>
        <w:rPr>
          <w:lang w:eastAsia="zh-CN"/>
        </w:rPr>
        <w:t>项目目标是形成一个完整的接口测试闭环：创建</w:t>
      </w:r>
      <w:proofErr w:type="gramStart"/>
      <w:r>
        <w:rPr>
          <w:lang w:eastAsia="zh-CN"/>
        </w:rPr>
        <w:t xml:space="preserve">请求 → </w:t>
      </w:r>
      <w:proofErr w:type="gramEnd"/>
      <w:r>
        <w:rPr>
          <w:lang w:eastAsia="zh-CN"/>
        </w:rPr>
        <w:t>设计测试</w:t>
      </w:r>
      <w:proofErr w:type="gramStart"/>
      <w:r>
        <w:rPr>
          <w:lang w:eastAsia="zh-CN"/>
        </w:rPr>
        <w:t xml:space="preserve">场景 → </w:t>
      </w:r>
      <w:proofErr w:type="gramEnd"/>
      <w:r>
        <w:rPr>
          <w:lang w:eastAsia="zh-CN"/>
        </w:rPr>
        <w:t>执行</w:t>
      </w:r>
      <w:proofErr w:type="gramStart"/>
      <w:r>
        <w:rPr>
          <w:lang w:eastAsia="zh-CN"/>
        </w:rPr>
        <w:t xml:space="preserve">接口 → </w:t>
      </w:r>
      <w:proofErr w:type="gramEnd"/>
      <w:r>
        <w:rPr>
          <w:lang w:eastAsia="zh-CN"/>
        </w:rPr>
        <w:t>编写</w:t>
      </w:r>
      <w:proofErr w:type="gramStart"/>
      <w:r>
        <w:rPr>
          <w:lang w:eastAsia="zh-CN"/>
        </w:rPr>
        <w:t xml:space="preserve">断言 → </w:t>
      </w:r>
      <w:proofErr w:type="gramEnd"/>
      <w:r>
        <w:rPr>
          <w:lang w:eastAsia="zh-CN"/>
        </w:rPr>
        <w:t>批量</w:t>
      </w:r>
      <w:proofErr w:type="gramStart"/>
      <w:r>
        <w:rPr>
          <w:lang w:eastAsia="zh-CN"/>
        </w:rPr>
        <w:t xml:space="preserve">运行 → </w:t>
      </w:r>
      <w:proofErr w:type="gramEnd"/>
      <w:r>
        <w:rPr>
          <w:lang w:eastAsia="zh-CN"/>
        </w:rPr>
        <w:t>分析测试</w:t>
      </w:r>
      <w:proofErr w:type="gramStart"/>
      <w:r>
        <w:rPr>
          <w:lang w:eastAsia="zh-CN"/>
        </w:rPr>
        <w:t xml:space="preserve">结果 → </w:t>
      </w:r>
      <w:proofErr w:type="gramEnd"/>
      <w:r>
        <w:rPr>
          <w:lang w:eastAsia="zh-CN"/>
        </w:rPr>
        <w:t>整理测试报告。</w:t>
      </w:r>
    </w:p>
    <w:p w14:paraId="4534E247" w14:textId="77777777" w:rsidR="00014608" w:rsidRDefault="00000000">
      <w:pPr>
        <w:pStyle w:val="1"/>
      </w:pPr>
      <w:r>
        <w:t xml:space="preserve">2. </w:t>
      </w:r>
      <w:proofErr w:type="spellStart"/>
      <w:r>
        <w:t>测试环境与工具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14608" w14:paraId="06266A8D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8D9A712" w14:textId="77777777" w:rsidR="00014608" w:rsidRDefault="00000000">
            <w:r>
              <w:rPr>
                <w:b/>
                <w:sz w:val="18"/>
              </w:rPr>
              <w:t>项目项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0EB18E1" w14:textId="77777777" w:rsidR="00014608" w:rsidRDefault="00000000">
            <w:r>
              <w:rPr>
                <w:b/>
                <w:sz w:val="18"/>
              </w:rPr>
              <w:t>内容</w:t>
            </w:r>
          </w:p>
        </w:tc>
      </w:tr>
      <w:tr w:rsidR="00014608" w14:paraId="0CD48E9A" w14:textId="77777777">
        <w:trPr>
          <w:jc w:val="center"/>
        </w:trPr>
        <w:tc>
          <w:tcPr>
            <w:tcW w:w="5112" w:type="dxa"/>
            <w:vAlign w:val="center"/>
          </w:tcPr>
          <w:p w14:paraId="0AD24B9D" w14:textId="77777777" w:rsidR="00014608" w:rsidRDefault="00000000">
            <w:r>
              <w:rPr>
                <w:b/>
                <w:sz w:val="18"/>
              </w:rPr>
              <w:t>测试工具</w:t>
            </w:r>
          </w:p>
        </w:tc>
        <w:tc>
          <w:tcPr>
            <w:tcW w:w="5112" w:type="dxa"/>
            <w:vAlign w:val="center"/>
          </w:tcPr>
          <w:p w14:paraId="40AB75D7" w14:textId="77777777" w:rsidR="00014608" w:rsidRDefault="00000000">
            <w:r>
              <w:rPr>
                <w:sz w:val="18"/>
              </w:rPr>
              <w:t>Postman</w:t>
            </w:r>
          </w:p>
        </w:tc>
      </w:tr>
      <w:tr w:rsidR="00014608" w14:paraId="5F4CFE91" w14:textId="77777777">
        <w:trPr>
          <w:jc w:val="center"/>
        </w:trPr>
        <w:tc>
          <w:tcPr>
            <w:tcW w:w="5112" w:type="dxa"/>
            <w:vAlign w:val="center"/>
          </w:tcPr>
          <w:p w14:paraId="516F6716" w14:textId="77777777" w:rsidR="00014608" w:rsidRDefault="00000000">
            <w:r>
              <w:rPr>
                <w:b/>
                <w:sz w:val="18"/>
              </w:rPr>
              <w:t>测试对象</w:t>
            </w:r>
          </w:p>
        </w:tc>
        <w:tc>
          <w:tcPr>
            <w:tcW w:w="5112" w:type="dxa"/>
            <w:vAlign w:val="center"/>
          </w:tcPr>
          <w:p w14:paraId="39D29939" w14:textId="77777777" w:rsidR="00014608" w:rsidRDefault="00000000">
            <w:r>
              <w:rPr>
                <w:sz w:val="18"/>
              </w:rPr>
              <w:t>DummyJSON 练习 API</w:t>
            </w:r>
          </w:p>
        </w:tc>
      </w:tr>
      <w:tr w:rsidR="00014608" w14:paraId="710078EB" w14:textId="77777777">
        <w:trPr>
          <w:jc w:val="center"/>
        </w:trPr>
        <w:tc>
          <w:tcPr>
            <w:tcW w:w="5112" w:type="dxa"/>
            <w:vAlign w:val="center"/>
          </w:tcPr>
          <w:p w14:paraId="27CED8DE" w14:textId="77777777" w:rsidR="00014608" w:rsidRDefault="00000000">
            <w:r>
              <w:rPr>
                <w:b/>
                <w:sz w:val="18"/>
              </w:rPr>
              <w:t>主要接口</w:t>
            </w:r>
          </w:p>
        </w:tc>
        <w:tc>
          <w:tcPr>
            <w:tcW w:w="5112" w:type="dxa"/>
            <w:vAlign w:val="center"/>
          </w:tcPr>
          <w:p w14:paraId="45628E78" w14:textId="77777777" w:rsidR="00014608" w:rsidRDefault="00000000">
            <w:r>
              <w:rPr>
                <w:sz w:val="18"/>
              </w:rPr>
              <w:t>POST /auth/login；GET /auth/me；GET /users；GET /users/99999</w:t>
            </w:r>
          </w:p>
        </w:tc>
      </w:tr>
      <w:tr w:rsidR="00014608" w14:paraId="71493101" w14:textId="77777777">
        <w:trPr>
          <w:jc w:val="center"/>
        </w:trPr>
        <w:tc>
          <w:tcPr>
            <w:tcW w:w="5112" w:type="dxa"/>
            <w:vAlign w:val="center"/>
          </w:tcPr>
          <w:p w14:paraId="3A2BBBB8" w14:textId="77777777" w:rsidR="00014608" w:rsidRDefault="00000000">
            <w:r>
              <w:rPr>
                <w:b/>
                <w:sz w:val="18"/>
              </w:rPr>
              <w:t>认证方式</w:t>
            </w:r>
          </w:p>
        </w:tc>
        <w:tc>
          <w:tcPr>
            <w:tcW w:w="5112" w:type="dxa"/>
            <w:vAlign w:val="center"/>
          </w:tcPr>
          <w:p w14:paraId="3ACD4E7F" w14:textId="77777777" w:rsidR="00014608" w:rsidRDefault="00000000">
            <w:r>
              <w:rPr>
                <w:sz w:val="18"/>
              </w:rPr>
              <w:t>Bearer Token</w:t>
            </w:r>
          </w:p>
        </w:tc>
      </w:tr>
      <w:tr w:rsidR="00014608" w14:paraId="68AE607F" w14:textId="77777777">
        <w:trPr>
          <w:jc w:val="center"/>
        </w:trPr>
        <w:tc>
          <w:tcPr>
            <w:tcW w:w="5112" w:type="dxa"/>
            <w:vAlign w:val="center"/>
          </w:tcPr>
          <w:p w14:paraId="1FE9EF86" w14:textId="77777777" w:rsidR="00014608" w:rsidRDefault="00000000">
            <w:r>
              <w:rPr>
                <w:b/>
                <w:sz w:val="18"/>
              </w:rPr>
              <w:t>环境变量</w:t>
            </w:r>
          </w:p>
        </w:tc>
        <w:tc>
          <w:tcPr>
            <w:tcW w:w="5112" w:type="dxa"/>
            <w:vAlign w:val="center"/>
          </w:tcPr>
          <w:p w14:paraId="6C969A67" w14:textId="77777777" w:rsidR="00014608" w:rsidRDefault="00000000">
            <w:r>
              <w:rPr>
                <w:sz w:val="18"/>
              </w:rPr>
              <w:t>token</w:t>
            </w:r>
          </w:p>
        </w:tc>
      </w:tr>
      <w:tr w:rsidR="00014608" w14:paraId="566DA8AA" w14:textId="77777777">
        <w:trPr>
          <w:jc w:val="center"/>
        </w:trPr>
        <w:tc>
          <w:tcPr>
            <w:tcW w:w="5112" w:type="dxa"/>
            <w:vAlign w:val="center"/>
          </w:tcPr>
          <w:p w14:paraId="04B8C461" w14:textId="77777777" w:rsidR="00014608" w:rsidRDefault="00000000">
            <w:r>
              <w:rPr>
                <w:b/>
                <w:sz w:val="18"/>
              </w:rPr>
              <w:t>批量执行</w:t>
            </w:r>
          </w:p>
        </w:tc>
        <w:tc>
          <w:tcPr>
            <w:tcW w:w="5112" w:type="dxa"/>
            <w:vAlign w:val="center"/>
          </w:tcPr>
          <w:p w14:paraId="3F52615B" w14:textId="77777777" w:rsidR="00014608" w:rsidRDefault="00000000">
            <w:r>
              <w:rPr>
                <w:sz w:val="18"/>
              </w:rPr>
              <w:t>Postman Collection Runner</w:t>
            </w:r>
          </w:p>
        </w:tc>
      </w:tr>
    </w:tbl>
    <w:p w14:paraId="47EC5BF9" w14:textId="77777777" w:rsidR="00014608" w:rsidRDefault="00000000">
      <w:pPr>
        <w:pStyle w:val="1"/>
      </w:pPr>
      <w:r>
        <w:t xml:space="preserve">3. Collection </w:t>
      </w:r>
      <w:r>
        <w:t>结构</w:t>
      </w:r>
    </w:p>
    <w:p w14:paraId="51912D9B" w14:textId="77777777" w:rsidR="00014608" w:rsidRDefault="00000000">
      <w:pPr>
        <w:ind w:left="288"/>
      </w:pPr>
      <w:r>
        <w:t>API接口测试项目</w:t>
      </w:r>
    </w:p>
    <w:p w14:paraId="498F7E75" w14:textId="77777777" w:rsidR="00014608" w:rsidRDefault="00000000">
      <w:pPr>
        <w:ind w:left="288"/>
      </w:pPr>
      <w:r>
        <w:t>├─ 认证接口</w:t>
      </w:r>
    </w:p>
    <w:p w14:paraId="20F31E9B" w14:textId="77777777" w:rsidR="00014608" w:rsidRDefault="00000000">
      <w:pPr>
        <w:ind w:left="288"/>
      </w:pPr>
      <w:r>
        <w:t>│  ├─ 登录-正常</w:t>
      </w:r>
    </w:p>
    <w:p w14:paraId="29E9DA74" w14:textId="77777777" w:rsidR="00014608" w:rsidRDefault="00000000">
      <w:pPr>
        <w:ind w:left="288"/>
      </w:pPr>
      <w:r>
        <w:t>│  ├─ 登录-错误密码</w:t>
      </w:r>
    </w:p>
    <w:p w14:paraId="0B6E6C2F" w14:textId="77777777" w:rsidR="00014608" w:rsidRDefault="00000000">
      <w:pPr>
        <w:ind w:left="288"/>
      </w:pPr>
      <w:r>
        <w:t>│  ├─ 登录-错误用户名</w:t>
      </w:r>
    </w:p>
    <w:p w14:paraId="26390AF6" w14:textId="77777777" w:rsidR="00014608" w:rsidRDefault="00000000">
      <w:pPr>
        <w:ind w:left="288"/>
      </w:pPr>
      <w:r>
        <w:t>│  ├─ 登录-空用户名</w:t>
      </w:r>
    </w:p>
    <w:p w14:paraId="75664892" w14:textId="77777777" w:rsidR="00014608" w:rsidRDefault="00000000">
      <w:pPr>
        <w:ind w:left="288"/>
      </w:pPr>
      <w:r>
        <w:t>│  ├─ 登录-空密码</w:t>
      </w:r>
    </w:p>
    <w:p w14:paraId="6FFAF4A2" w14:textId="77777777" w:rsidR="00014608" w:rsidRDefault="00000000">
      <w:pPr>
        <w:ind w:left="288"/>
        <w:rPr>
          <w:lang w:eastAsia="zh-CN"/>
        </w:rPr>
      </w:pPr>
      <w:proofErr w:type="gramStart"/>
      <w:r>
        <w:rPr>
          <w:lang w:eastAsia="zh-CN"/>
        </w:rPr>
        <w:t>│  ├─ 登录</w:t>
      </w:r>
      <w:proofErr w:type="gramEnd"/>
      <w:r>
        <w:rPr>
          <w:lang w:eastAsia="zh-CN"/>
        </w:rPr>
        <w:t>-用户名密码为空</w:t>
      </w:r>
    </w:p>
    <w:p w14:paraId="0987E4C3" w14:textId="77777777" w:rsidR="00014608" w:rsidRDefault="00000000">
      <w:pPr>
        <w:ind w:left="288"/>
        <w:rPr>
          <w:lang w:eastAsia="zh-CN"/>
        </w:rPr>
      </w:pPr>
      <w:proofErr w:type="gramStart"/>
      <w:r>
        <w:rPr>
          <w:lang w:eastAsia="zh-CN"/>
        </w:rPr>
        <w:t>│  ├─ 登录</w:t>
      </w:r>
      <w:proofErr w:type="gramEnd"/>
      <w:r>
        <w:rPr>
          <w:lang w:eastAsia="zh-CN"/>
        </w:rPr>
        <w:t>-特殊字符</w:t>
      </w:r>
    </w:p>
    <w:p w14:paraId="3D5FD4B2" w14:textId="77777777" w:rsidR="00014608" w:rsidRDefault="00000000">
      <w:pPr>
        <w:ind w:left="288"/>
        <w:rPr>
          <w:lang w:eastAsia="zh-CN"/>
        </w:rPr>
      </w:pPr>
      <w:proofErr w:type="gramStart"/>
      <w:r>
        <w:rPr>
          <w:lang w:eastAsia="zh-CN"/>
        </w:rPr>
        <w:t>│  ├─ 登录</w:t>
      </w:r>
      <w:proofErr w:type="gramEnd"/>
      <w:r>
        <w:rPr>
          <w:lang w:eastAsia="zh-CN"/>
        </w:rPr>
        <w:t>-超长输入</w:t>
      </w:r>
    </w:p>
    <w:p w14:paraId="206F91EC" w14:textId="77777777" w:rsidR="00014608" w:rsidRDefault="00000000">
      <w:pPr>
        <w:ind w:left="288"/>
        <w:rPr>
          <w:lang w:eastAsia="zh-CN"/>
        </w:rPr>
      </w:pPr>
      <w:proofErr w:type="gramStart"/>
      <w:r>
        <w:rPr>
          <w:lang w:eastAsia="zh-CN"/>
        </w:rPr>
        <w:lastRenderedPageBreak/>
        <w:t>│  ├─ 登录</w:t>
      </w:r>
      <w:proofErr w:type="gramEnd"/>
      <w:r>
        <w:rPr>
          <w:lang w:eastAsia="zh-CN"/>
        </w:rPr>
        <w:t>-缺少username</w:t>
      </w:r>
    </w:p>
    <w:p w14:paraId="733DDBBB" w14:textId="77777777" w:rsidR="00014608" w:rsidRDefault="00000000">
      <w:pPr>
        <w:ind w:left="288"/>
        <w:rPr>
          <w:lang w:eastAsia="zh-CN"/>
        </w:rPr>
      </w:pPr>
      <w:proofErr w:type="gramStart"/>
      <w:r>
        <w:rPr>
          <w:lang w:eastAsia="zh-CN"/>
        </w:rPr>
        <w:t>│  └─ 登录</w:t>
      </w:r>
      <w:proofErr w:type="gramEnd"/>
      <w:r>
        <w:rPr>
          <w:lang w:eastAsia="zh-CN"/>
        </w:rPr>
        <w:t>-缺少password</w:t>
      </w:r>
    </w:p>
    <w:p w14:paraId="27237C56" w14:textId="77777777" w:rsidR="00014608" w:rsidRDefault="00000000">
      <w:pPr>
        <w:ind w:left="288"/>
        <w:rPr>
          <w:lang w:eastAsia="zh-CN"/>
        </w:rPr>
      </w:pPr>
      <w:r>
        <w:rPr>
          <w:lang w:eastAsia="zh-CN"/>
        </w:rPr>
        <w:t>├</w:t>
      </w:r>
      <w:proofErr w:type="gramStart"/>
      <w:r>
        <w:rPr>
          <w:lang w:eastAsia="zh-CN"/>
        </w:rPr>
        <w:t>─ 用户</w:t>
      </w:r>
      <w:proofErr w:type="gramEnd"/>
      <w:r>
        <w:rPr>
          <w:lang w:eastAsia="zh-CN"/>
        </w:rPr>
        <w:t>接口</w:t>
      </w:r>
    </w:p>
    <w:p w14:paraId="1765BC32" w14:textId="77777777" w:rsidR="00014608" w:rsidRDefault="00000000">
      <w:pPr>
        <w:ind w:left="288"/>
        <w:rPr>
          <w:lang w:eastAsia="zh-CN"/>
        </w:rPr>
      </w:pPr>
      <w:proofErr w:type="gramStart"/>
      <w:r>
        <w:rPr>
          <w:lang w:eastAsia="zh-CN"/>
        </w:rPr>
        <w:t>│  └─ 获取</w:t>
      </w:r>
      <w:proofErr w:type="gramEnd"/>
      <w:r>
        <w:rPr>
          <w:lang w:eastAsia="zh-CN"/>
        </w:rPr>
        <w:t>当前</w:t>
      </w:r>
      <w:proofErr w:type="gramStart"/>
      <w:r>
        <w:rPr>
          <w:lang w:eastAsia="zh-CN"/>
        </w:rPr>
        <w:t xml:space="preserve">用户 / </w:t>
      </w:r>
      <w:proofErr w:type="gramEnd"/>
      <w:r>
        <w:rPr>
          <w:lang w:eastAsia="zh-CN"/>
        </w:rPr>
        <w:t>获取用户列表</w:t>
      </w:r>
    </w:p>
    <w:p w14:paraId="34F1928C" w14:textId="77777777" w:rsidR="00014608" w:rsidRDefault="00000000">
      <w:pPr>
        <w:ind w:left="288"/>
        <w:rPr>
          <w:lang w:eastAsia="zh-CN"/>
        </w:rPr>
      </w:pPr>
      <w:r>
        <w:rPr>
          <w:lang w:eastAsia="zh-CN"/>
        </w:rPr>
        <w:t>└</w:t>
      </w:r>
      <w:proofErr w:type="gramStart"/>
      <w:r>
        <w:rPr>
          <w:lang w:eastAsia="zh-CN"/>
        </w:rPr>
        <w:t>─ 异常</w:t>
      </w:r>
      <w:proofErr w:type="gramEnd"/>
      <w:r>
        <w:rPr>
          <w:lang w:eastAsia="zh-CN"/>
        </w:rPr>
        <w:t>测试</w:t>
      </w:r>
    </w:p>
    <w:p w14:paraId="328FCA2B" w14:textId="77777777" w:rsidR="00014608" w:rsidRDefault="00000000">
      <w:pPr>
        <w:ind w:left="288"/>
        <w:rPr>
          <w:lang w:eastAsia="zh-CN"/>
        </w:rPr>
      </w:pPr>
      <w:r>
        <w:rPr>
          <w:lang w:eastAsia="zh-CN"/>
        </w:rPr>
        <w:t xml:space="preserve">   ├</w:t>
      </w:r>
      <w:proofErr w:type="gramStart"/>
      <w:r>
        <w:rPr>
          <w:lang w:eastAsia="zh-CN"/>
        </w:rPr>
        <w:t>─ 错误</w:t>
      </w:r>
      <w:proofErr w:type="gramEnd"/>
      <w:r>
        <w:rPr>
          <w:lang w:eastAsia="zh-CN"/>
        </w:rPr>
        <w:t>Token</w:t>
      </w:r>
    </w:p>
    <w:p w14:paraId="514BAE22" w14:textId="77777777" w:rsidR="00014608" w:rsidRDefault="00000000">
      <w:pPr>
        <w:ind w:left="288"/>
        <w:rPr>
          <w:lang w:eastAsia="zh-CN"/>
        </w:rPr>
      </w:pPr>
      <w:r>
        <w:rPr>
          <w:lang w:eastAsia="zh-CN"/>
        </w:rPr>
        <w:t xml:space="preserve">   └</w:t>
      </w:r>
      <w:proofErr w:type="gramStart"/>
      <w:r>
        <w:rPr>
          <w:lang w:eastAsia="zh-CN"/>
        </w:rPr>
        <w:t>─ 不</w:t>
      </w:r>
      <w:proofErr w:type="gramEnd"/>
      <w:r>
        <w:rPr>
          <w:lang w:eastAsia="zh-CN"/>
        </w:rPr>
        <w:t>存在资源</w:t>
      </w:r>
    </w:p>
    <w:p w14:paraId="5F643860" w14:textId="77777777" w:rsidR="00014608" w:rsidRDefault="00000000">
      <w:pPr>
        <w:pStyle w:val="1"/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测试</w:t>
      </w:r>
      <w:proofErr w:type="gramEnd"/>
      <w:r>
        <w:rPr>
          <w:lang w:eastAsia="zh-CN"/>
        </w:rPr>
        <w:t>场景与测试用例</w:t>
      </w:r>
    </w:p>
    <w:p w14:paraId="22D3958A" w14:textId="77777777" w:rsidR="00014608" w:rsidRDefault="00000000">
      <w:pPr>
        <w:rPr>
          <w:lang w:eastAsia="zh-CN"/>
        </w:rPr>
      </w:pPr>
      <w:r>
        <w:rPr>
          <w:lang w:eastAsia="zh-CN"/>
        </w:rPr>
        <w:t>以下用例覆盖本项目已经实际练习的主要接口测试类型。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51"/>
        <w:gridCol w:w="1704"/>
      </w:tblGrid>
      <w:tr w:rsidR="00014608" w14:paraId="645C4792" w14:textId="77777777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2A1CA0BB" w14:textId="77777777" w:rsidR="00014608" w:rsidRDefault="00000000">
            <w:proofErr w:type="spellStart"/>
            <w:r>
              <w:rPr>
                <w:b/>
                <w:sz w:val="18"/>
              </w:rPr>
              <w:t>编号</w:t>
            </w:r>
            <w:proofErr w:type="spellEnd"/>
          </w:p>
        </w:tc>
        <w:tc>
          <w:tcPr>
            <w:tcW w:w="1704" w:type="dxa"/>
            <w:shd w:val="clear" w:color="auto" w:fill="D9EAF7"/>
            <w:vAlign w:val="center"/>
          </w:tcPr>
          <w:p w14:paraId="274EF85B" w14:textId="77777777" w:rsidR="00014608" w:rsidRDefault="00000000">
            <w:r>
              <w:rPr>
                <w:b/>
                <w:sz w:val="18"/>
              </w:rPr>
              <w:t>测试场景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B9A8D68" w14:textId="77777777" w:rsidR="00014608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32F9A2A" w14:textId="77777777" w:rsidR="00014608" w:rsidRDefault="00000000">
            <w:r>
              <w:rPr>
                <w:b/>
                <w:sz w:val="18"/>
              </w:rPr>
              <w:t>接口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2439E665" w14:textId="77777777" w:rsidR="00014608" w:rsidRDefault="00000000">
            <w:r>
              <w:rPr>
                <w:b/>
                <w:sz w:val="18"/>
              </w:rPr>
              <w:t>测试数据/条件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5C487FD0" w14:textId="77777777" w:rsidR="00014608" w:rsidRDefault="00000000">
            <w:r>
              <w:rPr>
                <w:b/>
                <w:sz w:val="18"/>
              </w:rPr>
              <w:t>预期结果</w:t>
            </w:r>
          </w:p>
        </w:tc>
      </w:tr>
      <w:tr w:rsidR="00014608" w14:paraId="31F046DE" w14:textId="77777777">
        <w:trPr>
          <w:jc w:val="center"/>
        </w:trPr>
        <w:tc>
          <w:tcPr>
            <w:tcW w:w="1704" w:type="dxa"/>
            <w:vAlign w:val="center"/>
          </w:tcPr>
          <w:p w14:paraId="4332934A" w14:textId="77777777" w:rsidR="00014608" w:rsidRDefault="00000000">
            <w:r>
              <w:rPr>
                <w:sz w:val="18"/>
              </w:rPr>
              <w:t>API-001</w:t>
            </w:r>
          </w:p>
        </w:tc>
        <w:tc>
          <w:tcPr>
            <w:tcW w:w="1704" w:type="dxa"/>
            <w:vAlign w:val="center"/>
          </w:tcPr>
          <w:p w14:paraId="06496344" w14:textId="77777777" w:rsidR="00014608" w:rsidRDefault="00000000">
            <w:r>
              <w:rPr>
                <w:sz w:val="18"/>
              </w:rPr>
              <w:t>登录-正常</w:t>
            </w:r>
          </w:p>
        </w:tc>
        <w:tc>
          <w:tcPr>
            <w:tcW w:w="1704" w:type="dxa"/>
            <w:vAlign w:val="center"/>
          </w:tcPr>
          <w:p w14:paraId="4871D1F6" w14:textId="77777777" w:rsidR="00014608" w:rsidRDefault="00000000">
            <w:r>
              <w:rPr>
                <w:sz w:val="18"/>
              </w:rPr>
              <w:t>POST</w:t>
            </w:r>
          </w:p>
        </w:tc>
        <w:tc>
          <w:tcPr>
            <w:tcW w:w="1704" w:type="dxa"/>
            <w:vAlign w:val="center"/>
          </w:tcPr>
          <w:p w14:paraId="5190B54A" w14:textId="77777777" w:rsidR="00014608" w:rsidRDefault="00000000">
            <w:r>
              <w:rPr>
                <w:sz w:val="18"/>
              </w:rPr>
              <w:t>/auth/login</w:t>
            </w:r>
          </w:p>
        </w:tc>
        <w:tc>
          <w:tcPr>
            <w:tcW w:w="1704" w:type="dxa"/>
            <w:vAlign w:val="center"/>
          </w:tcPr>
          <w:p w14:paraId="3787B971" w14:textId="77777777" w:rsidR="00014608" w:rsidRDefault="00000000">
            <w:r>
              <w:rPr>
                <w:sz w:val="18"/>
              </w:rPr>
              <w:t>正确用户名+正确密码</w:t>
            </w:r>
          </w:p>
        </w:tc>
        <w:tc>
          <w:tcPr>
            <w:tcW w:w="1704" w:type="dxa"/>
            <w:vAlign w:val="center"/>
          </w:tcPr>
          <w:p w14:paraId="6CE1EA8E" w14:textId="77777777" w:rsidR="00014608" w:rsidRDefault="00000000">
            <w:r>
              <w:rPr>
                <w:sz w:val="18"/>
              </w:rPr>
              <w:t>200；返回 accessToken；Token 保存成功</w:t>
            </w:r>
          </w:p>
        </w:tc>
      </w:tr>
      <w:tr w:rsidR="00014608" w14:paraId="6908391F" w14:textId="77777777">
        <w:trPr>
          <w:jc w:val="center"/>
        </w:trPr>
        <w:tc>
          <w:tcPr>
            <w:tcW w:w="1704" w:type="dxa"/>
            <w:vAlign w:val="center"/>
          </w:tcPr>
          <w:p w14:paraId="69DB8119" w14:textId="77777777" w:rsidR="00014608" w:rsidRDefault="00000000">
            <w:r>
              <w:rPr>
                <w:sz w:val="18"/>
              </w:rPr>
              <w:t>API-002</w:t>
            </w:r>
          </w:p>
        </w:tc>
        <w:tc>
          <w:tcPr>
            <w:tcW w:w="1704" w:type="dxa"/>
            <w:vAlign w:val="center"/>
          </w:tcPr>
          <w:p w14:paraId="24F47CBE" w14:textId="77777777" w:rsidR="00014608" w:rsidRDefault="00000000">
            <w:r>
              <w:rPr>
                <w:sz w:val="18"/>
              </w:rPr>
              <w:t>登录-错误密码</w:t>
            </w:r>
          </w:p>
        </w:tc>
        <w:tc>
          <w:tcPr>
            <w:tcW w:w="1704" w:type="dxa"/>
            <w:vAlign w:val="center"/>
          </w:tcPr>
          <w:p w14:paraId="526244A3" w14:textId="77777777" w:rsidR="00014608" w:rsidRDefault="00000000">
            <w:r>
              <w:rPr>
                <w:sz w:val="18"/>
              </w:rPr>
              <w:t>POST</w:t>
            </w:r>
          </w:p>
        </w:tc>
        <w:tc>
          <w:tcPr>
            <w:tcW w:w="1704" w:type="dxa"/>
            <w:vAlign w:val="center"/>
          </w:tcPr>
          <w:p w14:paraId="1EF00339" w14:textId="77777777" w:rsidR="00014608" w:rsidRDefault="00000000">
            <w:r>
              <w:rPr>
                <w:sz w:val="18"/>
              </w:rPr>
              <w:t>/auth/login</w:t>
            </w:r>
          </w:p>
        </w:tc>
        <w:tc>
          <w:tcPr>
            <w:tcW w:w="1704" w:type="dxa"/>
            <w:vAlign w:val="center"/>
          </w:tcPr>
          <w:p w14:paraId="78B86BA8" w14:textId="77777777" w:rsidR="00014608" w:rsidRDefault="00000000">
            <w:r>
              <w:rPr>
                <w:sz w:val="18"/>
              </w:rPr>
              <w:t>正确用户名+错误密码</w:t>
            </w:r>
          </w:p>
        </w:tc>
        <w:tc>
          <w:tcPr>
            <w:tcW w:w="1704" w:type="dxa"/>
            <w:vAlign w:val="center"/>
          </w:tcPr>
          <w:p w14:paraId="560716F3" w14:textId="77777777" w:rsidR="00014608" w:rsidRDefault="00000000">
            <w:r>
              <w:rPr>
                <w:sz w:val="18"/>
              </w:rPr>
              <w:t>400；返回 message；错误信息为 Invalid credentials</w:t>
            </w:r>
          </w:p>
        </w:tc>
      </w:tr>
      <w:tr w:rsidR="00014608" w14:paraId="384CA477" w14:textId="77777777">
        <w:trPr>
          <w:jc w:val="center"/>
        </w:trPr>
        <w:tc>
          <w:tcPr>
            <w:tcW w:w="1704" w:type="dxa"/>
            <w:vAlign w:val="center"/>
          </w:tcPr>
          <w:p w14:paraId="7B845A16" w14:textId="77777777" w:rsidR="00014608" w:rsidRDefault="00000000">
            <w:r>
              <w:rPr>
                <w:sz w:val="18"/>
              </w:rPr>
              <w:t>API-003</w:t>
            </w:r>
          </w:p>
        </w:tc>
        <w:tc>
          <w:tcPr>
            <w:tcW w:w="1704" w:type="dxa"/>
            <w:vAlign w:val="center"/>
          </w:tcPr>
          <w:p w14:paraId="1F80F98D" w14:textId="77777777" w:rsidR="00014608" w:rsidRDefault="00000000">
            <w:r>
              <w:rPr>
                <w:sz w:val="18"/>
              </w:rPr>
              <w:t>登录-错误用户名</w:t>
            </w:r>
          </w:p>
        </w:tc>
        <w:tc>
          <w:tcPr>
            <w:tcW w:w="1704" w:type="dxa"/>
            <w:vAlign w:val="center"/>
          </w:tcPr>
          <w:p w14:paraId="31F25DEE" w14:textId="77777777" w:rsidR="00014608" w:rsidRDefault="00000000">
            <w:r>
              <w:rPr>
                <w:sz w:val="18"/>
              </w:rPr>
              <w:t>POST</w:t>
            </w:r>
          </w:p>
        </w:tc>
        <w:tc>
          <w:tcPr>
            <w:tcW w:w="1704" w:type="dxa"/>
            <w:vAlign w:val="center"/>
          </w:tcPr>
          <w:p w14:paraId="3A0A46C8" w14:textId="77777777" w:rsidR="00014608" w:rsidRDefault="00000000">
            <w:r>
              <w:rPr>
                <w:sz w:val="18"/>
              </w:rPr>
              <w:t>/auth/login</w:t>
            </w:r>
          </w:p>
        </w:tc>
        <w:tc>
          <w:tcPr>
            <w:tcW w:w="1704" w:type="dxa"/>
            <w:vAlign w:val="center"/>
          </w:tcPr>
          <w:p w14:paraId="374A3FE6" w14:textId="77777777" w:rsidR="00014608" w:rsidRDefault="00000000">
            <w:r>
              <w:rPr>
                <w:sz w:val="18"/>
              </w:rPr>
              <w:t>错误用户名+正确密码</w:t>
            </w:r>
          </w:p>
        </w:tc>
        <w:tc>
          <w:tcPr>
            <w:tcW w:w="1704" w:type="dxa"/>
            <w:vAlign w:val="center"/>
          </w:tcPr>
          <w:p w14:paraId="36821AD8" w14:textId="77777777" w:rsidR="00014608" w:rsidRDefault="00000000">
            <w:r>
              <w:rPr>
                <w:sz w:val="18"/>
              </w:rPr>
              <w:t>400；返回 message</w:t>
            </w:r>
          </w:p>
        </w:tc>
      </w:tr>
      <w:tr w:rsidR="00014608" w14:paraId="1722AE42" w14:textId="77777777">
        <w:trPr>
          <w:jc w:val="center"/>
        </w:trPr>
        <w:tc>
          <w:tcPr>
            <w:tcW w:w="1704" w:type="dxa"/>
            <w:vAlign w:val="center"/>
          </w:tcPr>
          <w:p w14:paraId="6F4E3475" w14:textId="77777777" w:rsidR="00014608" w:rsidRDefault="00000000">
            <w:r>
              <w:rPr>
                <w:sz w:val="18"/>
              </w:rPr>
              <w:t>API-004</w:t>
            </w:r>
          </w:p>
        </w:tc>
        <w:tc>
          <w:tcPr>
            <w:tcW w:w="1704" w:type="dxa"/>
            <w:vAlign w:val="center"/>
          </w:tcPr>
          <w:p w14:paraId="263F546E" w14:textId="77777777" w:rsidR="00014608" w:rsidRDefault="00000000">
            <w:r>
              <w:rPr>
                <w:sz w:val="18"/>
              </w:rPr>
              <w:t>登录-空用户名</w:t>
            </w:r>
          </w:p>
        </w:tc>
        <w:tc>
          <w:tcPr>
            <w:tcW w:w="1704" w:type="dxa"/>
            <w:vAlign w:val="center"/>
          </w:tcPr>
          <w:p w14:paraId="6696D766" w14:textId="77777777" w:rsidR="00014608" w:rsidRDefault="00000000">
            <w:r>
              <w:rPr>
                <w:sz w:val="18"/>
              </w:rPr>
              <w:t>POST</w:t>
            </w:r>
          </w:p>
        </w:tc>
        <w:tc>
          <w:tcPr>
            <w:tcW w:w="1704" w:type="dxa"/>
            <w:vAlign w:val="center"/>
          </w:tcPr>
          <w:p w14:paraId="43D26348" w14:textId="77777777" w:rsidR="00014608" w:rsidRDefault="00000000">
            <w:r>
              <w:rPr>
                <w:sz w:val="18"/>
              </w:rPr>
              <w:t>/auth/login</w:t>
            </w:r>
          </w:p>
        </w:tc>
        <w:tc>
          <w:tcPr>
            <w:tcW w:w="1704" w:type="dxa"/>
            <w:vAlign w:val="center"/>
          </w:tcPr>
          <w:p w14:paraId="7937AB54" w14:textId="77777777" w:rsidR="00014608" w:rsidRDefault="00000000">
            <w:r>
              <w:rPr>
                <w:sz w:val="18"/>
              </w:rPr>
              <w:t>username 为空</w:t>
            </w:r>
          </w:p>
        </w:tc>
        <w:tc>
          <w:tcPr>
            <w:tcW w:w="1704" w:type="dxa"/>
            <w:vAlign w:val="center"/>
          </w:tcPr>
          <w:p w14:paraId="67B49E1D" w14:textId="77777777" w:rsidR="00014608" w:rsidRDefault="00000000">
            <w:r>
              <w:rPr>
                <w:sz w:val="18"/>
              </w:rPr>
              <w:t>400；返回 message</w:t>
            </w:r>
          </w:p>
        </w:tc>
      </w:tr>
      <w:tr w:rsidR="00014608" w14:paraId="1AAD8AD4" w14:textId="77777777">
        <w:trPr>
          <w:jc w:val="center"/>
        </w:trPr>
        <w:tc>
          <w:tcPr>
            <w:tcW w:w="1704" w:type="dxa"/>
            <w:vAlign w:val="center"/>
          </w:tcPr>
          <w:p w14:paraId="2883C6C9" w14:textId="77777777" w:rsidR="00014608" w:rsidRDefault="00000000">
            <w:r>
              <w:rPr>
                <w:sz w:val="18"/>
              </w:rPr>
              <w:t>API-005</w:t>
            </w:r>
          </w:p>
        </w:tc>
        <w:tc>
          <w:tcPr>
            <w:tcW w:w="1704" w:type="dxa"/>
            <w:vAlign w:val="center"/>
          </w:tcPr>
          <w:p w14:paraId="626DD852" w14:textId="77777777" w:rsidR="00014608" w:rsidRDefault="00000000">
            <w:r>
              <w:rPr>
                <w:sz w:val="18"/>
              </w:rPr>
              <w:t>登录-空密码</w:t>
            </w:r>
          </w:p>
        </w:tc>
        <w:tc>
          <w:tcPr>
            <w:tcW w:w="1704" w:type="dxa"/>
            <w:vAlign w:val="center"/>
          </w:tcPr>
          <w:p w14:paraId="2B10B0AF" w14:textId="77777777" w:rsidR="00014608" w:rsidRDefault="00000000">
            <w:r>
              <w:rPr>
                <w:sz w:val="18"/>
              </w:rPr>
              <w:t>POST</w:t>
            </w:r>
          </w:p>
        </w:tc>
        <w:tc>
          <w:tcPr>
            <w:tcW w:w="1704" w:type="dxa"/>
            <w:vAlign w:val="center"/>
          </w:tcPr>
          <w:p w14:paraId="3A56FCD2" w14:textId="77777777" w:rsidR="00014608" w:rsidRDefault="00000000">
            <w:r>
              <w:rPr>
                <w:sz w:val="18"/>
              </w:rPr>
              <w:t>/auth/login</w:t>
            </w:r>
          </w:p>
        </w:tc>
        <w:tc>
          <w:tcPr>
            <w:tcW w:w="1704" w:type="dxa"/>
            <w:vAlign w:val="center"/>
          </w:tcPr>
          <w:p w14:paraId="362DD690" w14:textId="77777777" w:rsidR="00014608" w:rsidRDefault="00000000">
            <w:r>
              <w:rPr>
                <w:sz w:val="18"/>
              </w:rPr>
              <w:t>password 为空</w:t>
            </w:r>
          </w:p>
        </w:tc>
        <w:tc>
          <w:tcPr>
            <w:tcW w:w="1704" w:type="dxa"/>
            <w:vAlign w:val="center"/>
          </w:tcPr>
          <w:p w14:paraId="178D16BA" w14:textId="77777777" w:rsidR="00014608" w:rsidRDefault="00000000">
            <w:r>
              <w:rPr>
                <w:sz w:val="18"/>
              </w:rPr>
              <w:t>400；返回 message</w:t>
            </w:r>
          </w:p>
        </w:tc>
      </w:tr>
      <w:tr w:rsidR="00014608" w14:paraId="37E5DF3C" w14:textId="77777777">
        <w:trPr>
          <w:jc w:val="center"/>
        </w:trPr>
        <w:tc>
          <w:tcPr>
            <w:tcW w:w="1704" w:type="dxa"/>
            <w:vAlign w:val="center"/>
          </w:tcPr>
          <w:p w14:paraId="0EB3B5C5" w14:textId="77777777" w:rsidR="00014608" w:rsidRDefault="00000000">
            <w:r>
              <w:rPr>
                <w:sz w:val="18"/>
              </w:rPr>
              <w:t>API-006</w:t>
            </w:r>
          </w:p>
        </w:tc>
        <w:tc>
          <w:tcPr>
            <w:tcW w:w="1704" w:type="dxa"/>
            <w:vAlign w:val="center"/>
          </w:tcPr>
          <w:p w14:paraId="1F50F65F" w14:textId="77777777" w:rsidR="00014608" w:rsidRDefault="00000000">
            <w:r>
              <w:rPr>
                <w:sz w:val="18"/>
              </w:rPr>
              <w:t>登录-用户名密码为空</w:t>
            </w:r>
          </w:p>
        </w:tc>
        <w:tc>
          <w:tcPr>
            <w:tcW w:w="1704" w:type="dxa"/>
            <w:vAlign w:val="center"/>
          </w:tcPr>
          <w:p w14:paraId="00087002" w14:textId="77777777" w:rsidR="00014608" w:rsidRDefault="00000000">
            <w:r>
              <w:rPr>
                <w:sz w:val="18"/>
              </w:rPr>
              <w:t>POST</w:t>
            </w:r>
          </w:p>
        </w:tc>
        <w:tc>
          <w:tcPr>
            <w:tcW w:w="1704" w:type="dxa"/>
            <w:vAlign w:val="center"/>
          </w:tcPr>
          <w:p w14:paraId="5EBDB9DE" w14:textId="77777777" w:rsidR="00014608" w:rsidRDefault="00000000">
            <w:r>
              <w:rPr>
                <w:sz w:val="18"/>
              </w:rPr>
              <w:t>/auth/login</w:t>
            </w:r>
          </w:p>
        </w:tc>
        <w:tc>
          <w:tcPr>
            <w:tcW w:w="1704" w:type="dxa"/>
            <w:vAlign w:val="center"/>
          </w:tcPr>
          <w:p w14:paraId="2F905BE2" w14:textId="77777777" w:rsidR="00014608" w:rsidRDefault="00000000">
            <w:r>
              <w:rPr>
                <w:sz w:val="18"/>
              </w:rPr>
              <w:t>username、password 均为空</w:t>
            </w:r>
          </w:p>
        </w:tc>
        <w:tc>
          <w:tcPr>
            <w:tcW w:w="1704" w:type="dxa"/>
            <w:vAlign w:val="center"/>
          </w:tcPr>
          <w:p w14:paraId="5021B33C" w14:textId="77777777" w:rsidR="00014608" w:rsidRDefault="00000000">
            <w:r>
              <w:rPr>
                <w:sz w:val="18"/>
              </w:rPr>
              <w:t>400；返回 message</w:t>
            </w:r>
          </w:p>
        </w:tc>
      </w:tr>
      <w:tr w:rsidR="00014608" w14:paraId="247D252A" w14:textId="77777777">
        <w:trPr>
          <w:jc w:val="center"/>
        </w:trPr>
        <w:tc>
          <w:tcPr>
            <w:tcW w:w="1704" w:type="dxa"/>
            <w:vAlign w:val="center"/>
          </w:tcPr>
          <w:p w14:paraId="08B1E3DB" w14:textId="77777777" w:rsidR="00014608" w:rsidRDefault="00000000">
            <w:r>
              <w:rPr>
                <w:sz w:val="18"/>
              </w:rPr>
              <w:t>API-007</w:t>
            </w:r>
          </w:p>
        </w:tc>
        <w:tc>
          <w:tcPr>
            <w:tcW w:w="1704" w:type="dxa"/>
            <w:vAlign w:val="center"/>
          </w:tcPr>
          <w:p w14:paraId="2B7F00FB" w14:textId="77777777" w:rsidR="00014608" w:rsidRDefault="00000000">
            <w:r>
              <w:rPr>
                <w:sz w:val="18"/>
              </w:rPr>
              <w:t>登录-特殊字符</w:t>
            </w:r>
          </w:p>
        </w:tc>
        <w:tc>
          <w:tcPr>
            <w:tcW w:w="1704" w:type="dxa"/>
            <w:vAlign w:val="center"/>
          </w:tcPr>
          <w:p w14:paraId="42556E68" w14:textId="77777777" w:rsidR="00014608" w:rsidRDefault="00000000">
            <w:r>
              <w:rPr>
                <w:sz w:val="18"/>
              </w:rPr>
              <w:t>POST</w:t>
            </w:r>
          </w:p>
        </w:tc>
        <w:tc>
          <w:tcPr>
            <w:tcW w:w="1704" w:type="dxa"/>
            <w:vAlign w:val="center"/>
          </w:tcPr>
          <w:p w14:paraId="627961B9" w14:textId="77777777" w:rsidR="00014608" w:rsidRDefault="00000000">
            <w:r>
              <w:rPr>
                <w:sz w:val="18"/>
              </w:rPr>
              <w:t>/auth/login</w:t>
            </w:r>
          </w:p>
        </w:tc>
        <w:tc>
          <w:tcPr>
            <w:tcW w:w="1704" w:type="dxa"/>
            <w:vAlign w:val="center"/>
          </w:tcPr>
          <w:p w14:paraId="65A6DD28" w14:textId="77777777" w:rsidR="00014608" w:rsidRDefault="00000000">
            <w:r>
              <w:rPr>
                <w:sz w:val="18"/>
              </w:rPr>
              <w:t>特殊字符用户名/密码</w:t>
            </w:r>
          </w:p>
        </w:tc>
        <w:tc>
          <w:tcPr>
            <w:tcW w:w="1704" w:type="dxa"/>
            <w:vAlign w:val="center"/>
          </w:tcPr>
          <w:p w14:paraId="4D7F3766" w14:textId="77777777" w:rsidR="0001460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验证状态码、JSON 和错误信息</w:t>
            </w:r>
          </w:p>
        </w:tc>
      </w:tr>
      <w:tr w:rsidR="00014608" w14:paraId="6EAF341F" w14:textId="77777777">
        <w:trPr>
          <w:jc w:val="center"/>
        </w:trPr>
        <w:tc>
          <w:tcPr>
            <w:tcW w:w="1704" w:type="dxa"/>
            <w:vAlign w:val="center"/>
          </w:tcPr>
          <w:p w14:paraId="70077F51" w14:textId="77777777" w:rsidR="00014608" w:rsidRDefault="00000000">
            <w:r>
              <w:rPr>
                <w:sz w:val="18"/>
              </w:rPr>
              <w:t>API-008</w:t>
            </w:r>
          </w:p>
        </w:tc>
        <w:tc>
          <w:tcPr>
            <w:tcW w:w="1704" w:type="dxa"/>
            <w:vAlign w:val="center"/>
          </w:tcPr>
          <w:p w14:paraId="6AAC3611" w14:textId="77777777" w:rsidR="00014608" w:rsidRDefault="00000000">
            <w:r>
              <w:rPr>
                <w:sz w:val="18"/>
              </w:rPr>
              <w:t>登录-超长输入</w:t>
            </w:r>
          </w:p>
        </w:tc>
        <w:tc>
          <w:tcPr>
            <w:tcW w:w="1704" w:type="dxa"/>
            <w:vAlign w:val="center"/>
          </w:tcPr>
          <w:p w14:paraId="6BA31CE3" w14:textId="77777777" w:rsidR="00014608" w:rsidRDefault="00000000">
            <w:r>
              <w:rPr>
                <w:sz w:val="18"/>
              </w:rPr>
              <w:t>POST</w:t>
            </w:r>
          </w:p>
        </w:tc>
        <w:tc>
          <w:tcPr>
            <w:tcW w:w="1704" w:type="dxa"/>
            <w:vAlign w:val="center"/>
          </w:tcPr>
          <w:p w14:paraId="6B983430" w14:textId="77777777" w:rsidR="00014608" w:rsidRDefault="00000000">
            <w:r>
              <w:rPr>
                <w:sz w:val="18"/>
              </w:rPr>
              <w:t>/auth/login</w:t>
            </w:r>
          </w:p>
        </w:tc>
        <w:tc>
          <w:tcPr>
            <w:tcW w:w="1704" w:type="dxa"/>
            <w:vAlign w:val="center"/>
          </w:tcPr>
          <w:p w14:paraId="4916FBDD" w14:textId="77777777" w:rsidR="00014608" w:rsidRDefault="00000000">
            <w:r>
              <w:rPr>
                <w:sz w:val="18"/>
              </w:rPr>
              <w:t>超长用户名/密码</w:t>
            </w:r>
          </w:p>
        </w:tc>
        <w:tc>
          <w:tcPr>
            <w:tcW w:w="1704" w:type="dxa"/>
            <w:vAlign w:val="center"/>
          </w:tcPr>
          <w:p w14:paraId="11C932D1" w14:textId="77777777" w:rsidR="0001460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验证状态码及 JSON 响应</w:t>
            </w:r>
          </w:p>
        </w:tc>
      </w:tr>
      <w:tr w:rsidR="00014608" w14:paraId="71B1AAEA" w14:textId="77777777">
        <w:trPr>
          <w:jc w:val="center"/>
        </w:trPr>
        <w:tc>
          <w:tcPr>
            <w:tcW w:w="1704" w:type="dxa"/>
            <w:vAlign w:val="center"/>
          </w:tcPr>
          <w:p w14:paraId="526F6BF1" w14:textId="77777777" w:rsidR="00014608" w:rsidRDefault="00000000">
            <w:r>
              <w:rPr>
                <w:sz w:val="18"/>
              </w:rPr>
              <w:t>API-009</w:t>
            </w:r>
          </w:p>
        </w:tc>
        <w:tc>
          <w:tcPr>
            <w:tcW w:w="1704" w:type="dxa"/>
            <w:vAlign w:val="center"/>
          </w:tcPr>
          <w:p w14:paraId="178CDEEF" w14:textId="77777777" w:rsidR="00014608" w:rsidRDefault="00000000">
            <w:r>
              <w:rPr>
                <w:sz w:val="18"/>
              </w:rPr>
              <w:t>登录-缺少username</w:t>
            </w:r>
          </w:p>
        </w:tc>
        <w:tc>
          <w:tcPr>
            <w:tcW w:w="1704" w:type="dxa"/>
            <w:vAlign w:val="center"/>
          </w:tcPr>
          <w:p w14:paraId="12513D43" w14:textId="77777777" w:rsidR="00014608" w:rsidRDefault="00000000">
            <w:r>
              <w:rPr>
                <w:sz w:val="18"/>
              </w:rPr>
              <w:t>POST</w:t>
            </w:r>
          </w:p>
        </w:tc>
        <w:tc>
          <w:tcPr>
            <w:tcW w:w="1704" w:type="dxa"/>
            <w:vAlign w:val="center"/>
          </w:tcPr>
          <w:p w14:paraId="51A7DCED" w14:textId="77777777" w:rsidR="00014608" w:rsidRDefault="00000000">
            <w:r>
              <w:rPr>
                <w:sz w:val="18"/>
              </w:rPr>
              <w:t>/auth/login</w:t>
            </w:r>
          </w:p>
        </w:tc>
        <w:tc>
          <w:tcPr>
            <w:tcW w:w="1704" w:type="dxa"/>
            <w:vAlign w:val="center"/>
          </w:tcPr>
          <w:p w14:paraId="2FD342AC" w14:textId="77777777" w:rsidR="00014608" w:rsidRDefault="00000000">
            <w:r>
              <w:rPr>
                <w:sz w:val="18"/>
              </w:rPr>
              <w:t>不发送 username</w:t>
            </w:r>
          </w:p>
        </w:tc>
        <w:tc>
          <w:tcPr>
            <w:tcW w:w="1704" w:type="dxa"/>
            <w:vAlign w:val="center"/>
          </w:tcPr>
          <w:p w14:paraId="56B17A67" w14:textId="77777777" w:rsidR="00014608" w:rsidRDefault="00000000">
            <w:r>
              <w:rPr>
                <w:sz w:val="18"/>
              </w:rPr>
              <w:t>400；返回 JSON；包含 message</w:t>
            </w:r>
          </w:p>
        </w:tc>
      </w:tr>
      <w:tr w:rsidR="00014608" w14:paraId="3F9DB7BB" w14:textId="77777777">
        <w:trPr>
          <w:jc w:val="center"/>
        </w:trPr>
        <w:tc>
          <w:tcPr>
            <w:tcW w:w="1704" w:type="dxa"/>
            <w:vAlign w:val="center"/>
          </w:tcPr>
          <w:p w14:paraId="47F6C99F" w14:textId="77777777" w:rsidR="00014608" w:rsidRDefault="00000000">
            <w:r>
              <w:rPr>
                <w:sz w:val="18"/>
              </w:rPr>
              <w:t>API-010</w:t>
            </w:r>
          </w:p>
        </w:tc>
        <w:tc>
          <w:tcPr>
            <w:tcW w:w="1704" w:type="dxa"/>
            <w:vAlign w:val="center"/>
          </w:tcPr>
          <w:p w14:paraId="61A1A0EA" w14:textId="77777777" w:rsidR="00014608" w:rsidRDefault="00000000">
            <w:r>
              <w:rPr>
                <w:sz w:val="18"/>
              </w:rPr>
              <w:t>登录-缺少password</w:t>
            </w:r>
          </w:p>
        </w:tc>
        <w:tc>
          <w:tcPr>
            <w:tcW w:w="1704" w:type="dxa"/>
            <w:vAlign w:val="center"/>
          </w:tcPr>
          <w:p w14:paraId="10A72E24" w14:textId="77777777" w:rsidR="00014608" w:rsidRDefault="00000000">
            <w:r>
              <w:rPr>
                <w:sz w:val="18"/>
              </w:rPr>
              <w:t>POST</w:t>
            </w:r>
          </w:p>
        </w:tc>
        <w:tc>
          <w:tcPr>
            <w:tcW w:w="1704" w:type="dxa"/>
            <w:vAlign w:val="center"/>
          </w:tcPr>
          <w:p w14:paraId="78A1DB97" w14:textId="77777777" w:rsidR="00014608" w:rsidRDefault="00000000">
            <w:r>
              <w:rPr>
                <w:sz w:val="18"/>
              </w:rPr>
              <w:t>/auth/login</w:t>
            </w:r>
          </w:p>
        </w:tc>
        <w:tc>
          <w:tcPr>
            <w:tcW w:w="1704" w:type="dxa"/>
            <w:vAlign w:val="center"/>
          </w:tcPr>
          <w:p w14:paraId="747218C1" w14:textId="77777777" w:rsidR="00014608" w:rsidRDefault="00000000">
            <w:r>
              <w:rPr>
                <w:sz w:val="18"/>
              </w:rPr>
              <w:t>不发送 password</w:t>
            </w:r>
          </w:p>
        </w:tc>
        <w:tc>
          <w:tcPr>
            <w:tcW w:w="1704" w:type="dxa"/>
            <w:vAlign w:val="center"/>
          </w:tcPr>
          <w:p w14:paraId="582C8957" w14:textId="77777777" w:rsidR="00014608" w:rsidRDefault="00000000">
            <w:r>
              <w:rPr>
                <w:sz w:val="18"/>
              </w:rPr>
              <w:t xml:space="preserve">400；返回 JSON；包含 </w:t>
            </w:r>
            <w:r>
              <w:rPr>
                <w:sz w:val="18"/>
              </w:rPr>
              <w:lastRenderedPageBreak/>
              <w:t>message</w:t>
            </w:r>
          </w:p>
        </w:tc>
      </w:tr>
      <w:tr w:rsidR="00014608" w14:paraId="0457F913" w14:textId="77777777">
        <w:trPr>
          <w:jc w:val="center"/>
        </w:trPr>
        <w:tc>
          <w:tcPr>
            <w:tcW w:w="1704" w:type="dxa"/>
            <w:vAlign w:val="center"/>
          </w:tcPr>
          <w:p w14:paraId="209E54B5" w14:textId="77777777" w:rsidR="00014608" w:rsidRDefault="00000000">
            <w:r>
              <w:rPr>
                <w:sz w:val="18"/>
              </w:rPr>
              <w:lastRenderedPageBreak/>
              <w:t>API-011</w:t>
            </w:r>
          </w:p>
        </w:tc>
        <w:tc>
          <w:tcPr>
            <w:tcW w:w="1704" w:type="dxa"/>
            <w:vAlign w:val="center"/>
          </w:tcPr>
          <w:p w14:paraId="75245A13" w14:textId="77777777" w:rsidR="00014608" w:rsidRDefault="00000000">
            <w:r>
              <w:rPr>
                <w:sz w:val="18"/>
              </w:rPr>
              <w:t>获取当前用户</w:t>
            </w:r>
          </w:p>
        </w:tc>
        <w:tc>
          <w:tcPr>
            <w:tcW w:w="1704" w:type="dxa"/>
            <w:vAlign w:val="center"/>
          </w:tcPr>
          <w:p w14:paraId="0EA07F32" w14:textId="77777777" w:rsidR="00014608" w:rsidRDefault="00000000">
            <w:r>
              <w:rPr>
                <w:sz w:val="18"/>
              </w:rPr>
              <w:t>GET</w:t>
            </w:r>
          </w:p>
        </w:tc>
        <w:tc>
          <w:tcPr>
            <w:tcW w:w="1704" w:type="dxa"/>
            <w:vAlign w:val="center"/>
          </w:tcPr>
          <w:p w14:paraId="3E3C510B" w14:textId="77777777" w:rsidR="00014608" w:rsidRDefault="00000000">
            <w:r>
              <w:rPr>
                <w:sz w:val="18"/>
              </w:rPr>
              <w:t>/auth/me</w:t>
            </w:r>
          </w:p>
        </w:tc>
        <w:tc>
          <w:tcPr>
            <w:tcW w:w="1704" w:type="dxa"/>
            <w:vAlign w:val="center"/>
          </w:tcPr>
          <w:p w14:paraId="2AFDEF76" w14:textId="77777777" w:rsidR="00014608" w:rsidRDefault="00000000">
            <w:r>
              <w:rPr>
                <w:sz w:val="18"/>
              </w:rPr>
              <w:t>Bearer {{token}}</w:t>
            </w:r>
          </w:p>
        </w:tc>
        <w:tc>
          <w:tcPr>
            <w:tcW w:w="1704" w:type="dxa"/>
            <w:vAlign w:val="center"/>
          </w:tcPr>
          <w:p w14:paraId="6AD83AE3" w14:textId="77777777" w:rsidR="00014608" w:rsidRDefault="00000000">
            <w:r>
              <w:rPr>
                <w:sz w:val="18"/>
              </w:rPr>
              <w:t>200；JSON；包含 id、username</w:t>
            </w:r>
          </w:p>
        </w:tc>
      </w:tr>
      <w:tr w:rsidR="00014608" w14:paraId="4B78FDCF" w14:textId="77777777">
        <w:trPr>
          <w:jc w:val="center"/>
        </w:trPr>
        <w:tc>
          <w:tcPr>
            <w:tcW w:w="1704" w:type="dxa"/>
            <w:vAlign w:val="center"/>
          </w:tcPr>
          <w:p w14:paraId="3DFB02E1" w14:textId="77777777" w:rsidR="00014608" w:rsidRDefault="00000000">
            <w:r>
              <w:rPr>
                <w:sz w:val="18"/>
              </w:rPr>
              <w:t>API-012</w:t>
            </w:r>
          </w:p>
        </w:tc>
        <w:tc>
          <w:tcPr>
            <w:tcW w:w="1704" w:type="dxa"/>
            <w:vAlign w:val="center"/>
          </w:tcPr>
          <w:p w14:paraId="61AA3552" w14:textId="77777777" w:rsidR="00014608" w:rsidRDefault="00000000">
            <w:r>
              <w:rPr>
                <w:sz w:val="18"/>
              </w:rPr>
              <w:t>获取用户列表</w:t>
            </w:r>
          </w:p>
        </w:tc>
        <w:tc>
          <w:tcPr>
            <w:tcW w:w="1704" w:type="dxa"/>
            <w:vAlign w:val="center"/>
          </w:tcPr>
          <w:p w14:paraId="59CC84D9" w14:textId="77777777" w:rsidR="00014608" w:rsidRDefault="00000000">
            <w:r>
              <w:rPr>
                <w:sz w:val="18"/>
              </w:rPr>
              <w:t>GET</w:t>
            </w:r>
          </w:p>
        </w:tc>
        <w:tc>
          <w:tcPr>
            <w:tcW w:w="1704" w:type="dxa"/>
            <w:vAlign w:val="center"/>
          </w:tcPr>
          <w:p w14:paraId="16114E8E" w14:textId="77777777" w:rsidR="00014608" w:rsidRDefault="00000000">
            <w:r>
              <w:rPr>
                <w:sz w:val="18"/>
              </w:rPr>
              <w:t>/users</w:t>
            </w:r>
          </w:p>
        </w:tc>
        <w:tc>
          <w:tcPr>
            <w:tcW w:w="1704" w:type="dxa"/>
            <w:vAlign w:val="center"/>
          </w:tcPr>
          <w:p w14:paraId="30FF4945" w14:textId="77777777" w:rsidR="00014608" w:rsidRDefault="00000000">
            <w:r>
              <w:rPr>
                <w:sz w:val="18"/>
              </w:rPr>
              <w:t>无特殊参数/正常请求</w:t>
            </w:r>
          </w:p>
        </w:tc>
        <w:tc>
          <w:tcPr>
            <w:tcW w:w="1704" w:type="dxa"/>
            <w:vAlign w:val="center"/>
          </w:tcPr>
          <w:p w14:paraId="4CAAB1EF" w14:textId="77777777" w:rsidR="00014608" w:rsidRDefault="00000000">
            <w:r>
              <w:rPr>
                <w:sz w:val="18"/>
              </w:rPr>
              <w:t>200；JSON；包含 users</w:t>
            </w:r>
          </w:p>
        </w:tc>
      </w:tr>
      <w:tr w:rsidR="00014608" w14:paraId="5C7D0332" w14:textId="77777777">
        <w:trPr>
          <w:jc w:val="center"/>
        </w:trPr>
        <w:tc>
          <w:tcPr>
            <w:tcW w:w="1704" w:type="dxa"/>
            <w:vAlign w:val="center"/>
          </w:tcPr>
          <w:p w14:paraId="7BADBBD2" w14:textId="77777777" w:rsidR="00014608" w:rsidRDefault="00000000">
            <w:r>
              <w:rPr>
                <w:sz w:val="18"/>
              </w:rPr>
              <w:t>API-013</w:t>
            </w:r>
          </w:p>
        </w:tc>
        <w:tc>
          <w:tcPr>
            <w:tcW w:w="1704" w:type="dxa"/>
            <w:vAlign w:val="center"/>
          </w:tcPr>
          <w:p w14:paraId="530B6E62" w14:textId="77777777" w:rsidR="00014608" w:rsidRDefault="00000000">
            <w:r>
              <w:rPr>
                <w:sz w:val="18"/>
              </w:rPr>
              <w:t>错误Token</w:t>
            </w:r>
          </w:p>
        </w:tc>
        <w:tc>
          <w:tcPr>
            <w:tcW w:w="1704" w:type="dxa"/>
            <w:vAlign w:val="center"/>
          </w:tcPr>
          <w:p w14:paraId="7896929E" w14:textId="77777777" w:rsidR="00014608" w:rsidRDefault="00000000">
            <w:r>
              <w:rPr>
                <w:sz w:val="18"/>
              </w:rPr>
              <w:t>GET</w:t>
            </w:r>
          </w:p>
        </w:tc>
        <w:tc>
          <w:tcPr>
            <w:tcW w:w="1704" w:type="dxa"/>
            <w:vAlign w:val="center"/>
          </w:tcPr>
          <w:p w14:paraId="4383C29E" w14:textId="77777777" w:rsidR="00014608" w:rsidRDefault="00000000">
            <w:r>
              <w:rPr>
                <w:sz w:val="18"/>
              </w:rPr>
              <w:t>/auth/me</w:t>
            </w:r>
          </w:p>
        </w:tc>
        <w:tc>
          <w:tcPr>
            <w:tcW w:w="1704" w:type="dxa"/>
            <w:vAlign w:val="center"/>
          </w:tcPr>
          <w:p w14:paraId="30CDEDC2" w14:textId="77777777" w:rsidR="00014608" w:rsidRDefault="00000000">
            <w:r>
              <w:rPr>
                <w:sz w:val="18"/>
              </w:rPr>
              <w:t>Bearer invalid_token_123</w:t>
            </w:r>
          </w:p>
        </w:tc>
        <w:tc>
          <w:tcPr>
            <w:tcW w:w="1704" w:type="dxa"/>
            <w:vAlign w:val="center"/>
          </w:tcPr>
          <w:p w14:paraId="6726F474" w14:textId="77777777" w:rsidR="00014608" w:rsidRDefault="00000000">
            <w:r>
              <w:rPr>
                <w:sz w:val="18"/>
              </w:rPr>
              <w:t>401；JSON；包含 message；错误信息正确</w:t>
            </w:r>
          </w:p>
        </w:tc>
      </w:tr>
      <w:tr w:rsidR="00014608" w14:paraId="78947BDA" w14:textId="77777777">
        <w:trPr>
          <w:jc w:val="center"/>
        </w:trPr>
        <w:tc>
          <w:tcPr>
            <w:tcW w:w="1704" w:type="dxa"/>
            <w:vAlign w:val="center"/>
          </w:tcPr>
          <w:p w14:paraId="42F07513" w14:textId="77777777" w:rsidR="00014608" w:rsidRDefault="00000000">
            <w:r>
              <w:rPr>
                <w:sz w:val="18"/>
              </w:rPr>
              <w:t>API-014</w:t>
            </w:r>
          </w:p>
        </w:tc>
        <w:tc>
          <w:tcPr>
            <w:tcW w:w="1704" w:type="dxa"/>
            <w:vAlign w:val="center"/>
          </w:tcPr>
          <w:p w14:paraId="1DC82090" w14:textId="77777777" w:rsidR="00014608" w:rsidRDefault="00000000">
            <w:r>
              <w:rPr>
                <w:sz w:val="18"/>
              </w:rPr>
              <w:t>不存在资源</w:t>
            </w:r>
          </w:p>
        </w:tc>
        <w:tc>
          <w:tcPr>
            <w:tcW w:w="1704" w:type="dxa"/>
            <w:vAlign w:val="center"/>
          </w:tcPr>
          <w:p w14:paraId="2195F2CE" w14:textId="77777777" w:rsidR="00014608" w:rsidRDefault="00000000">
            <w:r>
              <w:rPr>
                <w:sz w:val="18"/>
              </w:rPr>
              <w:t>GET</w:t>
            </w:r>
          </w:p>
        </w:tc>
        <w:tc>
          <w:tcPr>
            <w:tcW w:w="1704" w:type="dxa"/>
            <w:vAlign w:val="center"/>
          </w:tcPr>
          <w:p w14:paraId="10908F0C" w14:textId="77777777" w:rsidR="00014608" w:rsidRDefault="00000000">
            <w:r>
              <w:rPr>
                <w:sz w:val="18"/>
              </w:rPr>
              <w:t>/users/99999</w:t>
            </w:r>
          </w:p>
        </w:tc>
        <w:tc>
          <w:tcPr>
            <w:tcW w:w="1704" w:type="dxa"/>
            <w:vAlign w:val="center"/>
          </w:tcPr>
          <w:p w14:paraId="14CC7A68" w14:textId="77777777" w:rsidR="00014608" w:rsidRDefault="00000000">
            <w:r>
              <w:rPr>
                <w:sz w:val="18"/>
              </w:rPr>
              <w:t>访问不存在用户 ID</w:t>
            </w:r>
          </w:p>
        </w:tc>
        <w:tc>
          <w:tcPr>
            <w:tcW w:w="1704" w:type="dxa"/>
            <w:vAlign w:val="center"/>
          </w:tcPr>
          <w:p w14:paraId="0380A05B" w14:textId="77777777" w:rsidR="00014608" w:rsidRDefault="00000000">
            <w:r>
              <w:rPr>
                <w:sz w:val="18"/>
              </w:rPr>
              <w:t>404；JSON；包含 message；错误信息正确</w:t>
            </w:r>
          </w:p>
        </w:tc>
      </w:tr>
    </w:tbl>
    <w:p w14:paraId="73604E42" w14:textId="77777777" w:rsidR="00014608" w:rsidRDefault="00000000">
      <w:pPr>
        <w:pStyle w:val="1"/>
      </w:pPr>
      <w:r>
        <w:t xml:space="preserve">5. </w:t>
      </w:r>
      <w:r>
        <w:t>断言设计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014608" w14:paraId="7FBF3880" w14:textId="77777777">
        <w:tc>
          <w:tcPr>
            <w:tcW w:w="5112" w:type="dxa"/>
            <w:shd w:val="clear" w:color="auto" w:fill="E2F0D9"/>
            <w:vAlign w:val="center"/>
          </w:tcPr>
          <w:p w14:paraId="50A721C0" w14:textId="77777777" w:rsidR="00014608" w:rsidRDefault="00000000">
            <w:r>
              <w:rPr>
                <w:b/>
                <w:sz w:val="18"/>
              </w:rPr>
              <w:t>断言类型</w:t>
            </w:r>
          </w:p>
        </w:tc>
        <w:tc>
          <w:tcPr>
            <w:tcW w:w="5112" w:type="dxa"/>
            <w:shd w:val="clear" w:color="auto" w:fill="E2F0D9"/>
            <w:vAlign w:val="center"/>
          </w:tcPr>
          <w:p w14:paraId="36C6B29E" w14:textId="77777777" w:rsidR="00014608" w:rsidRDefault="00000000">
            <w:r>
              <w:rPr>
                <w:b/>
                <w:sz w:val="18"/>
              </w:rPr>
              <w:t>作用</w:t>
            </w:r>
          </w:p>
        </w:tc>
      </w:tr>
      <w:tr w:rsidR="00014608" w14:paraId="64951D54" w14:textId="77777777">
        <w:tc>
          <w:tcPr>
            <w:tcW w:w="5112" w:type="dxa"/>
            <w:vAlign w:val="center"/>
          </w:tcPr>
          <w:p w14:paraId="65E79649" w14:textId="77777777" w:rsidR="00014608" w:rsidRDefault="00000000">
            <w:r>
              <w:rPr>
                <w:b/>
                <w:sz w:val="18"/>
              </w:rPr>
              <w:t>状态码断言</w:t>
            </w:r>
          </w:p>
        </w:tc>
        <w:tc>
          <w:tcPr>
            <w:tcW w:w="5112" w:type="dxa"/>
            <w:vAlign w:val="center"/>
          </w:tcPr>
          <w:p w14:paraId="007D5E3E" w14:textId="77777777" w:rsidR="0001460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验证接口是否返回预期 HTTP 状态码，例如 200、400、401、404。</w:t>
            </w:r>
          </w:p>
        </w:tc>
      </w:tr>
      <w:tr w:rsidR="00014608" w14:paraId="5966D9C4" w14:textId="77777777">
        <w:tc>
          <w:tcPr>
            <w:tcW w:w="5112" w:type="dxa"/>
            <w:vAlign w:val="center"/>
          </w:tcPr>
          <w:p w14:paraId="4793112F" w14:textId="77777777" w:rsidR="00014608" w:rsidRDefault="00000000">
            <w:r>
              <w:rPr>
                <w:b/>
                <w:sz w:val="18"/>
              </w:rPr>
              <w:t xml:space="preserve">JSON </w:t>
            </w:r>
            <w:proofErr w:type="spellStart"/>
            <w:r>
              <w:rPr>
                <w:b/>
                <w:sz w:val="18"/>
              </w:rPr>
              <w:t>断言</w:t>
            </w:r>
            <w:proofErr w:type="spellEnd"/>
          </w:p>
        </w:tc>
        <w:tc>
          <w:tcPr>
            <w:tcW w:w="5112" w:type="dxa"/>
            <w:vAlign w:val="center"/>
          </w:tcPr>
          <w:p w14:paraId="70070C11" w14:textId="77777777" w:rsidR="00014608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验证响应是否为 JSON 格式。</w:t>
            </w:r>
          </w:p>
        </w:tc>
      </w:tr>
      <w:tr w:rsidR="00014608" w14:paraId="0B8D75F5" w14:textId="77777777">
        <w:tc>
          <w:tcPr>
            <w:tcW w:w="5112" w:type="dxa"/>
            <w:vAlign w:val="center"/>
          </w:tcPr>
          <w:p w14:paraId="59BD1C21" w14:textId="77777777" w:rsidR="00014608" w:rsidRDefault="00000000">
            <w:proofErr w:type="spellStart"/>
            <w:r>
              <w:rPr>
                <w:b/>
                <w:sz w:val="18"/>
              </w:rPr>
              <w:t>字段断言</w:t>
            </w:r>
            <w:proofErr w:type="spellEnd"/>
          </w:p>
        </w:tc>
        <w:tc>
          <w:tcPr>
            <w:tcW w:w="5112" w:type="dxa"/>
            <w:vAlign w:val="center"/>
          </w:tcPr>
          <w:p w14:paraId="46ECF55B" w14:textId="77777777" w:rsidR="00014608" w:rsidRDefault="00000000">
            <w:r>
              <w:rPr>
                <w:sz w:val="18"/>
              </w:rPr>
              <w:t>验证 Response 中是否存在 id、username、users、message 等关键字段。</w:t>
            </w:r>
          </w:p>
        </w:tc>
      </w:tr>
      <w:tr w:rsidR="00014608" w14:paraId="49452B99" w14:textId="77777777">
        <w:tc>
          <w:tcPr>
            <w:tcW w:w="5112" w:type="dxa"/>
            <w:vAlign w:val="center"/>
          </w:tcPr>
          <w:p w14:paraId="4CF2FFEF" w14:textId="77777777" w:rsidR="00014608" w:rsidRDefault="00000000">
            <w:r>
              <w:rPr>
                <w:b/>
                <w:sz w:val="18"/>
              </w:rPr>
              <w:t>内容断言</w:t>
            </w:r>
          </w:p>
        </w:tc>
        <w:tc>
          <w:tcPr>
            <w:tcW w:w="5112" w:type="dxa"/>
            <w:vAlign w:val="center"/>
          </w:tcPr>
          <w:p w14:paraId="21515C0D" w14:textId="77777777" w:rsidR="00014608" w:rsidRDefault="00000000">
            <w:r>
              <w:rPr>
                <w:sz w:val="18"/>
              </w:rPr>
              <w:t>对明确的错误信息进行精确匹配，例如 Invalid credentials。</w:t>
            </w:r>
          </w:p>
        </w:tc>
      </w:tr>
      <w:tr w:rsidR="00014608" w14:paraId="7CD5A355" w14:textId="77777777">
        <w:tc>
          <w:tcPr>
            <w:tcW w:w="5112" w:type="dxa"/>
            <w:vAlign w:val="center"/>
          </w:tcPr>
          <w:p w14:paraId="7DA6745B" w14:textId="77777777" w:rsidR="00014608" w:rsidRDefault="00000000">
            <w:r>
              <w:rPr>
                <w:b/>
                <w:sz w:val="18"/>
              </w:rPr>
              <w:t>Token 断言</w:t>
            </w:r>
          </w:p>
        </w:tc>
        <w:tc>
          <w:tcPr>
            <w:tcW w:w="5112" w:type="dxa"/>
            <w:vAlign w:val="center"/>
          </w:tcPr>
          <w:p w14:paraId="75CAB6D9" w14:textId="77777777" w:rsidR="00014608" w:rsidRDefault="00000000">
            <w:r>
              <w:rPr>
                <w:sz w:val="18"/>
              </w:rPr>
              <w:t>登录成功后检查 accessToken 是否存在，并保存到环境变量 token。</w:t>
            </w:r>
          </w:p>
        </w:tc>
      </w:tr>
    </w:tbl>
    <w:p w14:paraId="2AE7E180" w14:textId="77777777" w:rsidR="00014608" w:rsidRDefault="00000000">
      <w:pPr>
        <w:pStyle w:val="1"/>
      </w:pPr>
      <w:r>
        <w:t xml:space="preserve">6. </w:t>
      </w:r>
      <w:r>
        <w:t>测试执行结果</w:t>
      </w:r>
    </w:p>
    <w:p w14:paraId="1CC2BB73" w14:textId="77777777" w:rsidR="00014608" w:rsidRDefault="00000000">
      <w:r>
        <w:t>本次通过 Postman Collection Runner 对 API 接口测试项目进行批量执行，Iterations = 1。截图结果显示：All tests = 51，Passed = 51，Failed = 0，Skipped = 0，Errors = 0，执行耗时约 6.462 秒，平均响应时间约 367 ms。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14608" w14:paraId="1782B39D" w14:textId="77777777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14:paraId="759DFD58" w14:textId="77777777" w:rsidR="00014608" w:rsidRDefault="00000000">
            <w:r>
              <w:rPr>
                <w:b/>
                <w:sz w:val="18"/>
              </w:rPr>
              <w:t>指标</w:t>
            </w:r>
          </w:p>
        </w:tc>
        <w:tc>
          <w:tcPr>
            <w:tcW w:w="5112" w:type="dxa"/>
            <w:shd w:val="clear" w:color="auto" w:fill="D9EAD3"/>
            <w:vAlign w:val="center"/>
          </w:tcPr>
          <w:p w14:paraId="490D1F9D" w14:textId="77777777" w:rsidR="00014608" w:rsidRDefault="00000000">
            <w:r>
              <w:rPr>
                <w:b/>
                <w:sz w:val="18"/>
              </w:rPr>
              <w:t>结果</w:t>
            </w:r>
          </w:p>
        </w:tc>
      </w:tr>
      <w:tr w:rsidR="00014608" w14:paraId="21FB398F" w14:textId="77777777">
        <w:trPr>
          <w:jc w:val="center"/>
        </w:trPr>
        <w:tc>
          <w:tcPr>
            <w:tcW w:w="5112" w:type="dxa"/>
            <w:vAlign w:val="center"/>
          </w:tcPr>
          <w:p w14:paraId="0C313EE4" w14:textId="77777777" w:rsidR="00014608" w:rsidRDefault="00000000">
            <w:r>
              <w:rPr>
                <w:b/>
                <w:sz w:val="18"/>
              </w:rPr>
              <w:t>Iterations</w:t>
            </w:r>
          </w:p>
        </w:tc>
        <w:tc>
          <w:tcPr>
            <w:tcW w:w="5112" w:type="dxa"/>
            <w:vAlign w:val="center"/>
          </w:tcPr>
          <w:p w14:paraId="584674C9" w14:textId="77777777" w:rsidR="00014608" w:rsidRDefault="00000000">
            <w:r>
              <w:rPr>
                <w:sz w:val="18"/>
              </w:rPr>
              <w:t>1</w:t>
            </w:r>
          </w:p>
        </w:tc>
      </w:tr>
      <w:tr w:rsidR="00014608" w14:paraId="3720A98F" w14:textId="77777777">
        <w:trPr>
          <w:jc w:val="center"/>
        </w:trPr>
        <w:tc>
          <w:tcPr>
            <w:tcW w:w="5112" w:type="dxa"/>
            <w:vAlign w:val="center"/>
          </w:tcPr>
          <w:p w14:paraId="3DDBE410" w14:textId="77777777" w:rsidR="00014608" w:rsidRDefault="00000000">
            <w:r>
              <w:rPr>
                <w:b/>
                <w:sz w:val="18"/>
              </w:rPr>
              <w:t>All tests</w:t>
            </w:r>
          </w:p>
        </w:tc>
        <w:tc>
          <w:tcPr>
            <w:tcW w:w="5112" w:type="dxa"/>
            <w:vAlign w:val="center"/>
          </w:tcPr>
          <w:p w14:paraId="37C90DBC" w14:textId="77777777" w:rsidR="00014608" w:rsidRDefault="00000000">
            <w:r>
              <w:rPr>
                <w:sz w:val="18"/>
              </w:rPr>
              <w:t>51</w:t>
            </w:r>
          </w:p>
        </w:tc>
      </w:tr>
      <w:tr w:rsidR="00014608" w14:paraId="772314F5" w14:textId="77777777">
        <w:trPr>
          <w:jc w:val="center"/>
        </w:trPr>
        <w:tc>
          <w:tcPr>
            <w:tcW w:w="5112" w:type="dxa"/>
            <w:vAlign w:val="center"/>
          </w:tcPr>
          <w:p w14:paraId="7B1598A1" w14:textId="77777777" w:rsidR="00014608" w:rsidRDefault="00000000">
            <w:r>
              <w:rPr>
                <w:b/>
                <w:sz w:val="18"/>
              </w:rPr>
              <w:t>Passed</w:t>
            </w:r>
          </w:p>
        </w:tc>
        <w:tc>
          <w:tcPr>
            <w:tcW w:w="5112" w:type="dxa"/>
            <w:vAlign w:val="center"/>
          </w:tcPr>
          <w:p w14:paraId="068D55D9" w14:textId="77777777" w:rsidR="00014608" w:rsidRDefault="00000000">
            <w:r>
              <w:rPr>
                <w:sz w:val="18"/>
              </w:rPr>
              <w:t>51</w:t>
            </w:r>
          </w:p>
        </w:tc>
      </w:tr>
      <w:tr w:rsidR="00014608" w14:paraId="66754661" w14:textId="77777777">
        <w:trPr>
          <w:jc w:val="center"/>
        </w:trPr>
        <w:tc>
          <w:tcPr>
            <w:tcW w:w="5112" w:type="dxa"/>
            <w:vAlign w:val="center"/>
          </w:tcPr>
          <w:p w14:paraId="17E804E0" w14:textId="77777777" w:rsidR="00014608" w:rsidRDefault="00000000">
            <w:r>
              <w:rPr>
                <w:b/>
                <w:sz w:val="18"/>
              </w:rPr>
              <w:t>Failed</w:t>
            </w:r>
          </w:p>
        </w:tc>
        <w:tc>
          <w:tcPr>
            <w:tcW w:w="5112" w:type="dxa"/>
            <w:vAlign w:val="center"/>
          </w:tcPr>
          <w:p w14:paraId="3B0FC13E" w14:textId="77777777" w:rsidR="00014608" w:rsidRDefault="00000000">
            <w:r>
              <w:rPr>
                <w:sz w:val="18"/>
              </w:rPr>
              <w:t>0</w:t>
            </w:r>
          </w:p>
        </w:tc>
      </w:tr>
      <w:tr w:rsidR="00014608" w14:paraId="0A282801" w14:textId="77777777">
        <w:trPr>
          <w:jc w:val="center"/>
        </w:trPr>
        <w:tc>
          <w:tcPr>
            <w:tcW w:w="5112" w:type="dxa"/>
            <w:vAlign w:val="center"/>
          </w:tcPr>
          <w:p w14:paraId="3C19F5CB" w14:textId="77777777" w:rsidR="00014608" w:rsidRDefault="00000000">
            <w:r>
              <w:rPr>
                <w:b/>
                <w:sz w:val="18"/>
              </w:rPr>
              <w:t>Skipped</w:t>
            </w:r>
          </w:p>
        </w:tc>
        <w:tc>
          <w:tcPr>
            <w:tcW w:w="5112" w:type="dxa"/>
            <w:vAlign w:val="center"/>
          </w:tcPr>
          <w:p w14:paraId="4AF73E91" w14:textId="77777777" w:rsidR="00014608" w:rsidRDefault="00000000">
            <w:r>
              <w:rPr>
                <w:sz w:val="18"/>
              </w:rPr>
              <w:t>0</w:t>
            </w:r>
          </w:p>
        </w:tc>
      </w:tr>
      <w:tr w:rsidR="00014608" w14:paraId="3A2144AD" w14:textId="77777777">
        <w:trPr>
          <w:jc w:val="center"/>
        </w:trPr>
        <w:tc>
          <w:tcPr>
            <w:tcW w:w="5112" w:type="dxa"/>
            <w:vAlign w:val="center"/>
          </w:tcPr>
          <w:p w14:paraId="41937459" w14:textId="77777777" w:rsidR="00014608" w:rsidRDefault="00000000">
            <w:r>
              <w:rPr>
                <w:b/>
                <w:sz w:val="18"/>
              </w:rPr>
              <w:t>Errors</w:t>
            </w:r>
          </w:p>
        </w:tc>
        <w:tc>
          <w:tcPr>
            <w:tcW w:w="5112" w:type="dxa"/>
            <w:vAlign w:val="center"/>
          </w:tcPr>
          <w:p w14:paraId="50E346D5" w14:textId="77777777" w:rsidR="00014608" w:rsidRDefault="00000000">
            <w:r>
              <w:rPr>
                <w:sz w:val="18"/>
              </w:rPr>
              <w:t>0</w:t>
            </w:r>
          </w:p>
        </w:tc>
      </w:tr>
      <w:tr w:rsidR="00014608" w14:paraId="4073FAF0" w14:textId="77777777">
        <w:trPr>
          <w:jc w:val="center"/>
        </w:trPr>
        <w:tc>
          <w:tcPr>
            <w:tcW w:w="5112" w:type="dxa"/>
            <w:vAlign w:val="center"/>
          </w:tcPr>
          <w:p w14:paraId="29547EE2" w14:textId="77777777" w:rsidR="00014608" w:rsidRDefault="00000000">
            <w:r>
              <w:rPr>
                <w:b/>
                <w:sz w:val="18"/>
              </w:rPr>
              <w:t>平均响应时间</w:t>
            </w:r>
          </w:p>
        </w:tc>
        <w:tc>
          <w:tcPr>
            <w:tcW w:w="5112" w:type="dxa"/>
            <w:vAlign w:val="center"/>
          </w:tcPr>
          <w:p w14:paraId="29947C5E" w14:textId="77777777" w:rsidR="00014608" w:rsidRDefault="00000000">
            <w:r>
              <w:rPr>
                <w:sz w:val="18"/>
              </w:rPr>
              <w:t>367 ms</w:t>
            </w:r>
          </w:p>
        </w:tc>
      </w:tr>
    </w:tbl>
    <w:p w14:paraId="3C6EAC65" w14:textId="77777777" w:rsidR="00014608" w:rsidRDefault="00014608"/>
    <w:p w14:paraId="7CD8650C" w14:textId="77777777" w:rsidR="00014608" w:rsidRDefault="00000000">
      <w:pPr>
        <w:jc w:val="center"/>
      </w:pPr>
      <w:r>
        <w:rPr>
          <w:b/>
        </w:rPr>
        <w:t>Postman Collection Runner 执行结果截图</w:t>
      </w:r>
    </w:p>
    <w:p w14:paraId="14A96CB5" w14:textId="77777777" w:rsidR="0001460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CEC5AA" wp14:editId="7F81C1D4">
            <wp:extent cx="6217920" cy="39074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89a32e-a9a4-4e5c-bf0a-2c2877c478c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0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0C3C" w14:textId="77777777" w:rsidR="00014608" w:rsidRDefault="00000000">
      <w:pPr>
        <w:pStyle w:val="1"/>
        <w:rPr>
          <w:lang w:eastAsia="zh-CN"/>
        </w:rPr>
      </w:pPr>
      <w:r>
        <w:rPr>
          <w:lang w:eastAsia="zh-CN"/>
        </w:rPr>
        <w:t>7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问题</w:t>
      </w:r>
      <w:proofErr w:type="gramEnd"/>
      <w:r>
        <w:rPr>
          <w:lang w:eastAsia="zh-CN"/>
        </w:rPr>
        <w:t>与缺陷记录</w:t>
      </w:r>
    </w:p>
    <w:p w14:paraId="432E2147" w14:textId="77777777" w:rsidR="00014608" w:rsidRDefault="00000000">
      <w:pPr>
        <w:rPr>
          <w:lang w:eastAsia="zh-CN"/>
        </w:rPr>
      </w:pPr>
      <w:r>
        <w:rPr>
          <w:lang w:eastAsia="zh-CN"/>
        </w:rPr>
        <w:t>本轮测试中，</w:t>
      </w:r>
      <w:proofErr w:type="gramStart"/>
      <w:r>
        <w:rPr>
          <w:lang w:eastAsia="zh-CN"/>
        </w:rPr>
        <w:t>51 个</w:t>
      </w:r>
      <w:proofErr w:type="gramEnd"/>
      <w:r>
        <w:rPr>
          <w:lang w:eastAsia="zh-CN"/>
        </w:rPr>
        <w:t xml:space="preserve">断言全部通过，没有出现 Failed 或 Errors。需要注意：错误 Token </w:t>
      </w:r>
      <w:proofErr w:type="gramStart"/>
      <w:r>
        <w:rPr>
          <w:lang w:eastAsia="zh-CN"/>
        </w:rPr>
        <w:t>返回 401</w:t>
      </w:r>
      <w:proofErr w:type="gramEnd"/>
      <w:r>
        <w:rPr>
          <w:lang w:eastAsia="zh-CN"/>
        </w:rPr>
        <w:t>、不存在资源</w:t>
      </w:r>
      <w:proofErr w:type="gramStart"/>
      <w:r>
        <w:rPr>
          <w:lang w:eastAsia="zh-CN"/>
        </w:rPr>
        <w:t xml:space="preserve">返回 404 </w:t>
      </w:r>
      <w:proofErr w:type="gramEnd"/>
      <w:r>
        <w:rPr>
          <w:lang w:eastAsia="zh-CN"/>
        </w:rPr>
        <w:t>属于本测试场景的预期结果，并不代表测试失败。</w:t>
      </w:r>
    </w:p>
    <w:p w14:paraId="5BBF8592" w14:textId="77777777" w:rsidR="00014608" w:rsidRDefault="00000000">
      <w:pPr>
        <w:rPr>
          <w:lang w:eastAsia="zh-CN"/>
        </w:rPr>
      </w:pPr>
      <w:r>
        <w:rPr>
          <w:lang w:eastAsia="zh-CN"/>
        </w:rPr>
        <w:t>本轮未记录到需要提交给开发人员的实际产品缺陷。</w:t>
      </w:r>
    </w:p>
    <w:p w14:paraId="5D7417A4" w14:textId="77777777" w:rsidR="00014608" w:rsidRDefault="00000000">
      <w:pPr>
        <w:pStyle w:val="1"/>
        <w:rPr>
          <w:lang w:eastAsia="zh-CN"/>
        </w:rPr>
      </w:pPr>
      <w:r>
        <w:rPr>
          <w:lang w:eastAsia="zh-CN"/>
        </w:rPr>
        <w:t>8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测试</w:t>
      </w:r>
      <w:proofErr w:type="gramEnd"/>
      <w:r>
        <w:rPr>
          <w:lang w:eastAsia="zh-CN"/>
        </w:rPr>
        <w:t>结论</w:t>
      </w:r>
    </w:p>
    <w:p w14:paraId="49BBD41B" w14:textId="77777777" w:rsidR="00014608" w:rsidRDefault="00000000">
      <w:pPr>
        <w:rPr>
          <w:lang w:eastAsia="zh-CN"/>
        </w:rPr>
      </w:pPr>
      <w:r>
        <w:rPr>
          <w:lang w:eastAsia="zh-CN"/>
        </w:rPr>
        <w:t>从本次 Postman 自动断言与批量执行结果看，本项目所设计的测试场景均按照预期通过。本次练习已经覆盖正常、错误参数、参数缺失、边界/特殊输入、错误 Token、不存在资源、状态码断言、Response 断言和字段断言等基础接口测试方法。</w:t>
      </w:r>
    </w:p>
    <w:p w14:paraId="08C64665" w14:textId="398741EC" w:rsidR="002356AD" w:rsidRDefault="00000000" w:rsidP="002356AD">
      <w:pPr>
        <w:rPr>
          <w:lang w:eastAsia="zh-CN"/>
        </w:rPr>
      </w:pPr>
      <w:r>
        <w:rPr>
          <w:lang w:eastAsia="zh-CN"/>
        </w:rPr>
        <w:t xml:space="preserve">需要说明的是，本结论仅代表本次练习所覆盖的测试场景和执行结果，不等同于对 </w:t>
      </w:r>
      <w:proofErr w:type="spellStart"/>
      <w:r>
        <w:rPr>
          <w:lang w:eastAsia="zh-CN"/>
        </w:rPr>
        <w:t>DummyJSON</w:t>
      </w:r>
      <w:proofErr w:type="spellEnd"/>
      <w:r>
        <w:rPr>
          <w:lang w:eastAsia="zh-CN"/>
        </w:rPr>
        <w:t xml:space="preserve"> 整体 API 质量或所有业务场景的完整验证。</w:t>
      </w:r>
    </w:p>
    <w:p w14:paraId="253168EB" w14:textId="77777777" w:rsidR="002356AD" w:rsidRPr="002356AD" w:rsidRDefault="002356AD" w:rsidP="002356AD">
      <w:pPr>
        <w:rPr>
          <w:rFonts w:hint="eastAsia"/>
          <w:lang w:eastAsia="zh-CN"/>
        </w:rPr>
      </w:pPr>
    </w:p>
    <w:p w14:paraId="2EF96ED5" w14:textId="0E08F5B1" w:rsidR="00014608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9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本</w:t>
      </w:r>
      <w:proofErr w:type="gramEnd"/>
      <w:r>
        <w:rPr>
          <w:lang w:eastAsia="zh-CN"/>
        </w:rPr>
        <w:t>项目形成的测试能力</w:t>
      </w:r>
    </w:p>
    <w:p w14:paraId="321D9D53" w14:textId="77777777" w:rsidR="00014608" w:rsidRDefault="00000000">
      <w:pPr>
        <w:pStyle w:val="a0"/>
      </w:pPr>
      <w:proofErr w:type="spellStart"/>
      <w:r>
        <w:t>能够在</w:t>
      </w:r>
      <w:proofErr w:type="spellEnd"/>
      <w:r>
        <w:t xml:space="preserve"> Postman </w:t>
      </w:r>
      <w:proofErr w:type="spellStart"/>
      <w:r>
        <w:t>中创建并组织</w:t>
      </w:r>
      <w:proofErr w:type="spellEnd"/>
      <w:r>
        <w:t xml:space="preserve"> API 请求。</w:t>
      </w:r>
    </w:p>
    <w:p w14:paraId="3529389E" w14:textId="77777777" w:rsidR="00014608" w:rsidRDefault="00000000">
      <w:pPr>
        <w:pStyle w:val="a0"/>
      </w:pPr>
      <w:r>
        <w:t>能够区分 GET、POST 以及 Request Body / Response 的基本作用。</w:t>
      </w:r>
    </w:p>
    <w:p w14:paraId="096DD979" w14:textId="77777777" w:rsidR="00014608" w:rsidRDefault="00000000">
      <w:pPr>
        <w:pStyle w:val="a0"/>
        <w:rPr>
          <w:lang w:eastAsia="zh-CN"/>
        </w:rPr>
      </w:pPr>
      <w:r>
        <w:rPr>
          <w:lang w:eastAsia="zh-CN"/>
        </w:rPr>
        <w:t>能够使用环境变量保存和复用 Token。</w:t>
      </w:r>
    </w:p>
    <w:p w14:paraId="563CA2CA" w14:textId="77777777" w:rsidR="00014608" w:rsidRDefault="00000000">
      <w:pPr>
        <w:pStyle w:val="a0"/>
      </w:pPr>
      <w:proofErr w:type="spellStart"/>
      <w:r>
        <w:t>能够配置</w:t>
      </w:r>
      <w:proofErr w:type="spellEnd"/>
      <w:r>
        <w:t xml:space="preserve"> Bearer Token </w:t>
      </w:r>
      <w:proofErr w:type="spellStart"/>
      <w:r>
        <w:t>鉴权</w:t>
      </w:r>
      <w:proofErr w:type="spellEnd"/>
      <w:r>
        <w:t>。</w:t>
      </w:r>
    </w:p>
    <w:p w14:paraId="6F3E032F" w14:textId="77777777" w:rsidR="00014608" w:rsidRDefault="00000000">
      <w:pPr>
        <w:pStyle w:val="a0"/>
        <w:rPr>
          <w:lang w:eastAsia="zh-CN"/>
        </w:rPr>
      </w:pPr>
      <w:r>
        <w:rPr>
          <w:lang w:eastAsia="zh-CN"/>
        </w:rPr>
        <w:t>能够根据正常、异常、边界、参数缺失等思路设计接口测试场景。</w:t>
      </w:r>
    </w:p>
    <w:p w14:paraId="390D202E" w14:textId="77777777" w:rsidR="00014608" w:rsidRDefault="00000000">
      <w:pPr>
        <w:pStyle w:val="a0"/>
        <w:rPr>
          <w:lang w:eastAsia="zh-CN"/>
        </w:rPr>
      </w:pPr>
      <w:r>
        <w:rPr>
          <w:lang w:eastAsia="zh-CN"/>
        </w:rPr>
        <w:t>能够编写基础 Postman Tests，对状态码、JSON、字段和响应内容进行断言。</w:t>
      </w:r>
    </w:p>
    <w:p w14:paraId="47985329" w14:textId="77777777" w:rsidR="00014608" w:rsidRDefault="00000000">
      <w:pPr>
        <w:pStyle w:val="a0"/>
      </w:pPr>
      <w:proofErr w:type="spellStart"/>
      <w:r>
        <w:t>能够使用</w:t>
      </w:r>
      <w:proofErr w:type="spellEnd"/>
      <w:r>
        <w:t xml:space="preserve"> Collection Runner </w:t>
      </w:r>
      <w:proofErr w:type="spellStart"/>
      <w:r>
        <w:t>批量执行测试并查看测试统计结果</w:t>
      </w:r>
      <w:proofErr w:type="spellEnd"/>
      <w:r>
        <w:t>。</w:t>
      </w:r>
    </w:p>
    <w:p w14:paraId="39BB2C8E" w14:textId="77777777" w:rsidR="00014608" w:rsidRDefault="00000000">
      <w:pPr>
        <w:pStyle w:val="a0"/>
        <w:rPr>
          <w:lang w:eastAsia="zh-CN"/>
        </w:rPr>
      </w:pPr>
      <w:r>
        <w:rPr>
          <w:lang w:eastAsia="zh-CN"/>
        </w:rPr>
        <w:t>能够将接口测试结果整理成测试项目文档，为后续自动化测试学习提供项目基础。</w:t>
      </w:r>
    </w:p>
    <w:p w14:paraId="5CA90333" w14:textId="77777777" w:rsidR="00014608" w:rsidRDefault="00000000">
      <w:pPr>
        <w:pStyle w:val="1"/>
        <w:rPr>
          <w:lang w:eastAsia="zh-CN"/>
        </w:rPr>
      </w:pPr>
      <w:r>
        <w:rPr>
          <w:lang w:eastAsia="zh-CN"/>
        </w:rPr>
        <w:t>10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后续</w:t>
      </w:r>
      <w:proofErr w:type="gramEnd"/>
      <w:r>
        <w:rPr>
          <w:lang w:eastAsia="zh-CN"/>
        </w:rPr>
        <w:t>可用于简历的项目描述</w:t>
      </w:r>
    </w:p>
    <w:p w14:paraId="5AEC9D88" w14:textId="77777777" w:rsidR="00014608" w:rsidRDefault="00000000">
      <w:pPr>
        <w:rPr>
          <w:lang w:eastAsia="zh-CN"/>
        </w:rPr>
      </w:pPr>
      <w:r>
        <w:rPr>
          <w:b/>
          <w:lang w:eastAsia="zh-CN"/>
        </w:rPr>
        <w:t>项目名称：</w:t>
      </w:r>
      <w:proofErr w:type="spellStart"/>
      <w:r>
        <w:rPr>
          <w:b/>
          <w:lang w:eastAsia="zh-CN"/>
        </w:rPr>
        <w:t>DummyJSON</w:t>
      </w:r>
      <w:proofErr w:type="spellEnd"/>
      <w:r>
        <w:rPr>
          <w:b/>
          <w:lang w:eastAsia="zh-CN"/>
        </w:rPr>
        <w:t xml:space="preserve"> API 接口测试项目</w:t>
      </w:r>
    </w:p>
    <w:p w14:paraId="42645AB9" w14:textId="77777777" w:rsidR="00014608" w:rsidRDefault="00000000">
      <w:pPr>
        <w:rPr>
          <w:lang w:eastAsia="zh-CN"/>
        </w:rPr>
      </w:pPr>
      <w:r>
        <w:rPr>
          <w:lang w:eastAsia="zh-CN"/>
        </w:rPr>
        <w:t>使用 Postman 对登录认证、用户信息、用户列表及异常资源等 API 进行测试；设计正常、异常、参数缺失、特殊输入、错误 Token、资源不存在等测试场景；通过环境变量管理 Token，并编写 Tests 对 HTTP 状态码、JSON 响应、关键字段和错误信息进行断言；使用 Collection Runner 批量执行测试，本次执行共</w:t>
      </w:r>
      <w:proofErr w:type="gramStart"/>
      <w:r>
        <w:rPr>
          <w:lang w:eastAsia="zh-CN"/>
        </w:rPr>
        <w:t xml:space="preserve">完成 51 </w:t>
      </w:r>
      <w:proofErr w:type="gramEnd"/>
      <w:r>
        <w:rPr>
          <w:lang w:eastAsia="zh-CN"/>
        </w:rPr>
        <w:t>个断言，</w:t>
      </w:r>
      <w:proofErr w:type="gramStart"/>
      <w:r>
        <w:rPr>
          <w:lang w:eastAsia="zh-CN"/>
        </w:rPr>
        <w:t>51 个</w:t>
      </w:r>
      <w:proofErr w:type="gramEnd"/>
      <w:r>
        <w:rPr>
          <w:lang w:eastAsia="zh-CN"/>
        </w:rPr>
        <w:t>通过，</w:t>
      </w:r>
      <w:proofErr w:type="gramStart"/>
      <w:r>
        <w:rPr>
          <w:lang w:eastAsia="zh-CN"/>
        </w:rPr>
        <w:t>0 个</w:t>
      </w:r>
      <w:proofErr w:type="gramEnd"/>
      <w:r>
        <w:rPr>
          <w:lang w:eastAsia="zh-CN"/>
        </w:rPr>
        <w:t>失败。</w:t>
      </w:r>
    </w:p>
    <w:p w14:paraId="1EF94FC3" w14:textId="77777777" w:rsidR="00014608" w:rsidRDefault="00000000">
      <w:pPr>
        <w:pStyle w:val="1"/>
        <w:rPr>
          <w:lang w:eastAsia="zh-CN"/>
        </w:rPr>
      </w:pPr>
      <w:r>
        <w:rPr>
          <w:lang w:eastAsia="zh-CN"/>
        </w:rPr>
        <w:t>11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下</w:t>
      </w:r>
      <w:proofErr w:type="gramEnd"/>
      <w:r>
        <w:rPr>
          <w:lang w:eastAsia="zh-CN"/>
        </w:rPr>
        <w:t>一阶段学习建议</w:t>
      </w:r>
    </w:p>
    <w:p w14:paraId="5D75BC89" w14:textId="77777777" w:rsidR="00014608" w:rsidRDefault="00000000">
      <w:pPr>
        <w:rPr>
          <w:lang w:eastAsia="zh-CN"/>
        </w:rPr>
      </w:pPr>
      <w:r>
        <w:rPr>
          <w:lang w:eastAsia="zh-CN"/>
        </w:rPr>
        <w:t>根据当前学习路线，接口测试完成后，下一阶段应在保持 Postman 实操的基础上进入 Python 基础学习，重点掌握变量、数据类型、if、for、while、函数、列表、字典和异常处理，并逐步阅读简单的测试代码，为后续 API 自动化测试和 AI 应用测试做准备。</w:t>
      </w:r>
    </w:p>
    <w:sectPr w:rsidR="00014608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3FBB4" w14:textId="77777777" w:rsidR="00A57798" w:rsidRDefault="00A57798">
      <w:pPr>
        <w:spacing w:after="0" w:line="240" w:lineRule="auto"/>
      </w:pPr>
      <w:r>
        <w:separator/>
      </w:r>
    </w:p>
  </w:endnote>
  <w:endnote w:type="continuationSeparator" w:id="0">
    <w:p w14:paraId="06DECEEF" w14:textId="77777777" w:rsidR="00A57798" w:rsidRDefault="00A57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0DE47" w14:textId="77777777" w:rsidR="00014608" w:rsidRDefault="00000000">
    <w:pPr>
      <w:pStyle w:val="a7"/>
      <w:jc w:val="center"/>
    </w:pPr>
    <w:r>
      <w:rPr>
        <w:sz w:val="16"/>
      </w:rPr>
      <w:t xml:space="preserve">API </w:t>
    </w:r>
    <w:proofErr w:type="spellStart"/>
    <w:r>
      <w:rPr>
        <w:sz w:val="16"/>
      </w:rPr>
      <w:t>接口测试项目测试报告</w:t>
    </w:r>
    <w:proofErr w:type="spellEnd"/>
    <w:r>
      <w:rPr>
        <w:sz w:val="16"/>
      </w:rPr>
      <w:t xml:space="preserve"> | Postman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D23C4" w14:textId="77777777" w:rsidR="00A57798" w:rsidRDefault="00A57798">
      <w:pPr>
        <w:spacing w:after="0" w:line="240" w:lineRule="auto"/>
      </w:pPr>
      <w:r>
        <w:separator/>
      </w:r>
    </w:p>
  </w:footnote>
  <w:footnote w:type="continuationSeparator" w:id="0">
    <w:p w14:paraId="1ADFACD8" w14:textId="77777777" w:rsidR="00A57798" w:rsidRDefault="00A57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437814">
    <w:abstractNumId w:val="8"/>
  </w:num>
  <w:num w:numId="2" w16cid:durableId="119079332">
    <w:abstractNumId w:val="6"/>
  </w:num>
  <w:num w:numId="3" w16cid:durableId="313990095">
    <w:abstractNumId w:val="5"/>
  </w:num>
  <w:num w:numId="4" w16cid:durableId="1889219312">
    <w:abstractNumId w:val="4"/>
  </w:num>
  <w:num w:numId="5" w16cid:durableId="1182933102">
    <w:abstractNumId w:val="7"/>
  </w:num>
  <w:num w:numId="6" w16cid:durableId="453213843">
    <w:abstractNumId w:val="3"/>
  </w:num>
  <w:num w:numId="7" w16cid:durableId="1315329329">
    <w:abstractNumId w:val="2"/>
  </w:num>
  <w:num w:numId="8" w16cid:durableId="821235817">
    <w:abstractNumId w:val="1"/>
  </w:num>
  <w:num w:numId="9" w16cid:durableId="125940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608"/>
    <w:rsid w:val="00034616"/>
    <w:rsid w:val="0006063C"/>
    <w:rsid w:val="0015074B"/>
    <w:rsid w:val="002356AD"/>
    <w:rsid w:val="0029639D"/>
    <w:rsid w:val="00326F90"/>
    <w:rsid w:val="00A57798"/>
    <w:rsid w:val="00AA1D8D"/>
    <w:rsid w:val="00B47730"/>
    <w:rsid w:val="00BA04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4A721F"/>
  <w14:defaultImageDpi w14:val="300"/>
  <w15:docId w15:val="{7CD092ED-B34B-4BE9-902F-74A5C064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1316</Words>
  <Characters>2134</Characters>
  <Application>Microsoft Office Word</Application>
  <DocSecurity>0</DocSecurity>
  <Lines>177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运 冯</cp:lastModifiedBy>
  <cp:revision>2</cp:revision>
  <dcterms:created xsi:type="dcterms:W3CDTF">2013-12-23T23:15:00Z</dcterms:created>
  <dcterms:modified xsi:type="dcterms:W3CDTF">2026-09-19T06:55:00Z</dcterms:modified>
  <cp:category/>
</cp:coreProperties>
</file>